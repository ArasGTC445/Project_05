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BAA5" w14:textId="130CF1C9" w:rsidR="00696D3F" w:rsidRDefault="3CBB4826">
      <w:pPr>
        <w:spacing w:after="0" w:line="240" w:lineRule="auto"/>
        <w:sectPr w:rsidR="00696D3F" w:rsidSect="00B60061">
          <w:pgSz w:w="12240" w:h="15840" w:code="1"/>
          <w:pgMar w:top="0" w:right="0" w:bottom="0" w:left="0" w:header="0" w:footer="0" w:gutter="0"/>
          <w:cols w:space="720"/>
          <w:docGrid w:linePitch="360"/>
        </w:sectPr>
      </w:pPr>
      <w:r>
        <w:rPr>
          <w:noProof/>
        </w:rPr>
        <w:drawing>
          <wp:inline distT="0" distB="0" distL="0" distR="0" wp14:anchorId="76F14689" wp14:editId="40A209DF">
            <wp:extent cx="7759700" cy="10384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781106-5fde-4ed2-b105-15aff9566f91.png"/>
                    <pic:cNvPicPr/>
                  </pic:nvPicPr>
                  <pic:blipFill>
                    <a:blip r:embed="rId8"/>
                    <a:stretch>
                      <a:fillRect/>
                    </a:stretch>
                  </pic:blipFill>
                  <pic:spPr>
                    <a:xfrm>
                      <a:off x="0" y="0"/>
                      <a:ext cx="7766140" cy="10392773"/>
                    </a:xfrm>
                    <a:prstGeom prst="rect">
                      <a:avLst/>
                    </a:prstGeom>
                  </pic:spPr>
                </pic:pic>
              </a:graphicData>
            </a:graphic>
          </wp:inline>
        </w:drawing>
      </w:r>
    </w:p>
    <w:p w14:paraId="4E031A17" w14:textId="77777777" w:rsidR="00B03650" w:rsidRDefault="46194D11">
      <w:pPr>
        <w:pStyle w:val="Kop1"/>
      </w:pPr>
      <w:bookmarkStart w:id="0" w:name="_Toc576616686"/>
      <w:r>
        <w:lastRenderedPageBreak/>
        <w:t>Inhoudsopgave</w:t>
      </w:r>
      <w:bookmarkEnd w:id="0"/>
    </w:p>
    <w:sdt>
      <w:sdtPr>
        <w:rPr>
          <w:rFonts w:ascii="Aptos" w:hAnsi="Aptos"/>
          <w:sz w:val="21"/>
        </w:rPr>
        <w:id w:val="906516927"/>
        <w:docPartObj>
          <w:docPartGallery w:val="Table of Contents"/>
          <w:docPartUnique/>
        </w:docPartObj>
      </w:sdtPr>
      <w:sdtEndPr/>
      <w:sdtContent>
        <w:p w14:paraId="4C24D85C" w14:textId="28B2FA38" w:rsidR="7A65BF13" w:rsidRDefault="7A65BF13" w:rsidP="7A65BF13">
          <w:pPr>
            <w:pStyle w:val="Inhopg1"/>
            <w:tabs>
              <w:tab w:val="right" w:leader="dot" w:pos="9735"/>
            </w:tabs>
          </w:pPr>
          <w:r>
            <w:fldChar w:fldCharType="begin"/>
          </w:r>
          <w:r>
            <w:instrText>TOC \o \z \u \h</w:instrText>
          </w:r>
          <w:r>
            <w:fldChar w:fldCharType="separate"/>
          </w:r>
          <w:hyperlink w:anchor="_Toc576616686" w:history="1">
            <w:r>
              <w:t>Inhoudsopgave</w:t>
            </w:r>
            <w:r>
              <w:tab/>
            </w:r>
            <w:r>
              <w:fldChar w:fldCharType="begin"/>
            </w:r>
            <w:r>
              <w:instrText>PAGEREF _Toc576616686 \h</w:instrText>
            </w:r>
            <w:r>
              <w:fldChar w:fldCharType="separate"/>
            </w:r>
            <w:r>
              <w:t>1</w:t>
            </w:r>
            <w:r>
              <w:fldChar w:fldCharType="end"/>
            </w:r>
          </w:hyperlink>
        </w:p>
        <w:p w14:paraId="14562C98" w14:textId="20434378" w:rsidR="7A65BF13" w:rsidRDefault="7A65BF13" w:rsidP="7A65BF13">
          <w:pPr>
            <w:pStyle w:val="Inhopg1"/>
            <w:tabs>
              <w:tab w:val="right" w:leader="dot" w:pos="9735"/>
            </w:tabs>
          </w:pPr>
          <w:hyperlink w:anchor="_Toc336708092" w:history="1">
            <w:r>
              <w:t>Versiehistorie</w:t>
            </w:r>
            <w:r>
              <w:tab/>
            </w:r>
            <w:r>
              <w:fldChar w:fldCharType="begin"/>
            </w:r>
            <w:r>
              <w:instrText>PAGEREF _Toc336708092 \h</w:instrText>
            </w:r>
            <w:r>
              <w:fldChar w:fldCharType="separate"/>
            </w:r>
            <w:r>
              <w:t>3</w:t>
            </w:r>
            <w:r>
              <w:fldChar w:fldCharType="end"/>
            </w:r>
          </w:hyperlink>
        </w:p>
        <w:p w14:paraId="06410EAE" w14:textId="1E32C602" w:rsidR="7A65BF13" w:rsidRDefault="7A65BF13" w:rsidP="7A65BF13">
          <w:pPr>
            <w:pStyle w:val="Inhopg1"/>
            <w:tabs>
              <w:tab w:val="right" w:leader="dot" w:pos="9735"/>
            </w:tabs>
          </w:pPr>
          <w:hyperlink w:anchor="_Toc658970707" w:history="1">
            <w:r>
              <w:t>1. Doel van de samenwerking</w:t>
            </w:r>
            <w:r>
              <w:tab/>
            </w:r>
            <w:r>
              <w:fldChar w:fldCharType="begin"/>
            </w:r>
            <w:r>
              <w:instrText>PAGEREF _Toc658970707 \h</w:instrText>
            </w:r>
            <w:r>
              <w:fldChar w:fldCharType="separate"/>
            </w:r>
            <w:r>
              <w:t>3</w:t>
            </w:r>
            <w:r>
              <w:fldChar w:fldCharType="end"/>
            </w:r>
          </w:hyperlink>
        </w:p>
        <w:p w14:paraId="7A7BCDFD" w14:textId="02DE699F" w:rsidR="7A65BF13" w:rsidRDefault="7A65BF13" w:rsidP="7A65BF13">
          <w:pPr>
            <w:pStyle w:val="Inhopg1"/>
            <w:tabs>
              <w:tab w:val="right" w:leader="dot" w:pos="9735"/>
            </w:tabs>
          </w:pPr>
          <w:hyperlink w:anchor="_Toc1944696843" w:history="1">
            <w:r>
              <w:t>2. Projectteam en contactgegevens</w:t>
            </w:r>
            <w:r>
              <w:tab/>
            </w:r>
            <w:r>
              <w:fldChar w:fldCharType="begin"/>
            </w:r>
            <w:r>
              <w:instrText>PAGEREF _Toc1944696843 \h</w:instrText>
            </w:r>
            <w:r>
              <w:fldChar w:fldCharType="separate"/>
            </w:r>
            <w:r>
              <w:t>3</w:t>
            </w:r>
            <w:r>
              <w:fldChar w:fldCharType="end"/>
            </w:r>
          </w:hyperlink>
        </w:p>
        <w:p w14:paraId="51DD19D5" w14:textId="22EE70F5" w:rsidR="7A65BF13" w:rsidRDefault="7A65BF13" w:rsidP="7A65BF13">
          <w:pPr>
            <w:pStyle w:val="Inhopg1"/>
            <w:tabs>
              <w:tab w:val="right" w:leader="dot" w:pos="9735"/>
            </w:tabs>
          </w:pPr>
          <w:hyperlink w:anchor="_Toc241151440" w:history="1">
            <w:r>
              <w:t>3. Rollen en taken</w:t>
            </w:r>
            <w:r>
              <w:tab/>
            </w:r>
            <w:r>
              <w:fldChar w:fldCharType="begin"/>
            </w:r>
            <w:r>
              <w:instrText>PAGEREF _Toc241151440 \h</w:instrText>
            </w:r>
            <w:r>
              <w:fldChar w:fldCharType="separate"/>
            </w:r>
            <w:r>
              <w:t>3</w:t>
            </w:r>
            <w:r>
              <w:fldChar w:fldCharType="end"/>
            </w:r>
          </w:hyperlink>
        </w:p>
        <w:p w14:paraId="5BFE24A9" w14:textId="42D09029" w:rsidR="7A65BF13" w:rsidRDefault="7A65BF13" w:rsidP="7A65BF13">
          <w:pPr>
            <w:pStyle w:val="Inhopg1"/>
            <w:tabs>
              <w:tab w:val="right" w:leader="dot" w:pos="9735"/>
            </w:tabs>
          </w:pPr>
          <w:hyperlink w:anchor="_Toc1735133759" w:history="1">
            <w:r>
              <w:t>4. Gedragsregels en werkhouding</w:t>
            </w:r>
            <w:r>
              <w:tab/>
            </w:r>
            <w:r>
              <w:fldChar w:fldCharType="begin"/>
            </w:r>
            <w:r>
              <w:instrText>PAGEREF _Toc1735133759 \h</w:instrText>
            </w:r>
            <w:r>
              <w:fldChar w:fldCharType="separate"/>
            </w:r>
            <w:r>
              <w:t>3</w:t>
            </w:r>
            <w:r>
              <w:fldChar w:fldCharType="end"/>
            </w:r>
          </w:hyperlink>
        </w:p>
        <w:p w14:paraId="5E0A987E" w14:textId="55B75E8A" w:rsidR="7A65BF13" w:rsidRDefault="7A65BF13" w:rsidP="7A65BF13">
          <w:pPr>
            <w:pStyle w:val="Inhopg1"/>
            <w:tabs>
              <w:tab w:val="right" w:leader="dot" w:pos="9735"/>
            </w:tabs>
          </w:pPr>
          <w:hyperlink w:anchor="_Toc1676056282" w:history="1">
            <w:r>
              <w:t>5. Communicatie</w:t>
            </w:r>
            <w:r>
              <w:tab/>
            </w:r>
            <w:r>
              <w:fldChar w:fldCharType="begin"/>
            </w:r>
            <w:r>
              <w:instrText>PAGEREF _Toc1676056282 \h</w:instrText>
            </w:r>
            <w:r>
              <w:fldChar w:fldCharType="separate"/>
            </w:r>
            <w:r>
              <w:t>4</w:t>
            </w:r>
            <w:r>
              <w:fldChar w:fldCharType="end"/>
            </w:r>
          </w:hyperlink>
        </w:p>
        <w:p w14:paraId="042A3934" w14:textId="5C4CFC62" w:rsidR="7A65BF13" w:rsidRDefault="7A65BF13" w:rsidP="7A65BF13">
          <w:pPr>
            <w:pStyle w:val="Inhopg1"/>
            <w:tabs>
              <w:tab w:val="right" w:leader="dot" w:pos="9735"/>
            </w:tabs>
          </w:pPr>
          <w:hyperlink w:anchor="_Toc391663725" w:history="1">
            <w:r>
              <w:t>6. Planning en gezamenlijke werktijd</w:t>
            </w:r>
            <w:r>
              <w:tab/>
            </w:r>
            <w:r>
              <w:fldChar w:fldCharType="begin"/>
            </w:r>
            <w:r>
              <w:instrText>PAGEREF _Toc391663725 \h</w:instrText>
            </w:r>
            <w:r>
              <w:fldChar w:fldCharType="separate"/>
            </w:r>
            <w:r>
              <w:t>4</w:t>
            </w:r>
            <w:r>
              <w:fldChar w:fldCharType="end"/>
            </w:r>
          </w:hyperlink>
        </w:p>
        <w:p w14:paraId="1487DA30" w14:textId="1D0E3874" w:rsidR="7A65BF13" w:rsidRDefault="7A65BF13" w:rsidP="7A65BF13">
          <w:pPr>
            <w:pStyle w:val="Inhopg1"/>
            <w:tabs>
              <w:tab w:val="right" w:leader="dot" w:pos="9735"/>
            </w:tabs>
          </w:pPr>
          <w:hyperlink w:anchor="_Toc468037127" w:history="1">
            <w:r>
              <w:t>7. Aanwezigheid, prestatie en houding</w:t>
            </w:r>
            <w:r>
              <w:tab/>
            </w:r>
            <w:r>
              <w:fldChar w:fldCharType="begin"/>
            </w:r>
            <w:r>
              <w:instrText>PAGEREF _Toc468037127 \h</w:instrText>
            </w:r>
            <w:r>
              <w:fldChar w:fldCharType="separate"/>
            </w:r>
            <w:r>
              <w:t>4</w:t>
            </w:r>
            <w:r>
              <w:fldChar w:fldCharType="end"/>
            </w:r>
          </w:hyperlink>
        </w:p>
        <w:p w14:paraId="36EBD45D" w14:textId="21717540" w:rsidR="7A65BF13" w:rsidRDefault="7A65BF13" w:rsidP="7A65BF13">
          <w:pPr>
            <w:pStyle w:val="Inhopg1"/>
            <w:tabs>
              <w:tab w:val="right" w:leader="dot" w:pos="9735"/>
            </w:tabs>
          </w:pPr>
          <w:hyperlink w:anchor="_Toc1160799096" w:history="1">
            <w:r>
              <w:t>8. Wat doen we bij afwezigheid of weinig inzet?</w:t>
            </w:r>
            <w:r>
              <w:tab/>
            </w:r>
            <w:r>
              <w:fldChar w:fldCharType="begin"/>
            </w:r>
            <w:r>
              <w:instrText>PAGEREF _Toc1160799096 \h</w:instrText>
            </w:r>
            <w:r>
              <w:fldChar w:fldCharType="separate"/>
            </w:r>
            <w:r>
              <w:t>4</w:t>
            </w:r>
            <w:r>
              <w:fldChar w:fldCharType="end"/>
            </w:r>
          </w:hyperlink>
        </w:p>
        <w:p w14:paraId="0C72C2B1" w14:textId="73BD1780" w:rsidR="7A65BF13" w:rsidRDefault="7A65BF13" w:rsidP="7A65BF13">
          <w:pPr>
            <w:pStyle w:val="Inhopg1"/>
            <w:tabs>
              <w:tab w:val="right" w:leader="dot" w:pos="9735"/>
            </w:tabs>
          </w:pPr>
          <w:hyperlink w:anchor="_Toc850254954" w:history="1">
            <w:r>
              <w:t>9. Een negatieve houding herstellen</w:t>
            </w:r>
            <w:r>
              <w:tab/>
            </w:r>
            <w:r>
              <w:fldChar w:fldCharType="begin"/>
            </w:r>
            <w:r>
              <w:instrText>PAGEREF _Toc850254954 \h</w:instrText>
            </w:r>
            <w:r>
              <w:fldChar w:fldCharType="separate"/>
            </w:r>
            <w:r>
              <w:t>4</w:t>
            </w:r>
            <w:r>
              <w:fldChar w:fldCharType="end"/>
            </w:r>
          </w:hyperlink>
        </w:p>
        <w:p w14:paraId="07AE9B6F" w14:textId="47380BD5" w:rsidR="7A65BF13" w:rsidRDefault="7A65BF13" w:rsidP="7A65BF13">
          <w:pPr>
            <w:pStyle w:val="Inhopg1"/>
            <w:tabs>
              <w:tab w:val="right" w:leader="dot" w:pos="9735"/>
            </w:tabs>
          </w:pPr>
          <w:hyperlink w:anchor="_Toc223940274" w:history="1">
            <w:r>
              <w:t>10. Omgaan met meningsverschillen</w:t>
            </w:r>
            <w:r>
              <w:tab/>
            </w:r>
            <w:r>
              <w:fldChar w:fldCharType="begin"/>
            </w:r>
            <w:r>
              <w:instrText>PAGEREF _Toc223940274 \h</w:instrText>
            </w:r>
            <w:r>
              <w:fldChar w:fldCharType="separate"/>
            </w:r>
            <w:r>
              <w:t>4</w:t>
            </w:r>
            <w:r>
              <w:fldChar w:fldCharType="end"/>
            </w:r>
          </w:hyperlink>
        </w:p>
        <w:p w14:paraId="18DDACF1" w14:textId="4C6C8908" w:rsidR="7A65BF13" w:rsidRDefault="7A65BF13" w:rsidP="7A65BF13">
          <w:pPr>
            <w:pStyle w:val="Inhopg1"/>
            <w:tabs>
              <w:tab w:val="right" w:leader="dot" w:pos="9735"/>
            </w:tabs>
          </w:pPr>
          <w:hyperlink w:anchor="_Toc1813777613" w:history="1">
            <w:r>
              <w:t>11. Kwaliteit en controle</w:t>
            </w:r>
            <w:r>
              <w:tab/>
            </w:r>
            <w:r>
              <w:fldChar w:fldCharType="begin"/>
            </w:r>
            <w:r>
              <w:instrText>PAGEREF _Toc1813777613 \h</w:instrText>
            </w:r>
            <w:r>
              <w:fldChar w:fldCharType="separate"/>
            </w:r>
            <w:r>
              <w:t>5</w:t>
            </w:r>
            <w:r>
              <w:fldChar w:fldCharType="end"/>
            </w:r>
          </w:hyperlink>
        </w:p>
        <w:p w14:paraId="5A513893" w14:textId="4D351BF5" w:rsidR="7A65BF13" w:rsidRDefault="7A65BF13" w:rsidP="7A65BF13">
          <w:pPr>
            <w:pStyle w:val="Inhopg1"/>
            <w:tabs>
              <w:tab w:val="right" w:leader="dot" w:pos="9735"/>
            </w:tabs>
          </w:pPr>
          <w:hyperlink w:anchor="_Toc523755239" w:history="1">
            <w:r>
              <w:t>12. Wat wordt verwacht van de opdrachtgever</w:t>
            </w:r>
            <w:r>
              <w:tab/>
            </w:r>
            <w:r>
              <w:fldChar w:fldCharType="begin"/>
            </w:r>
            <w:r>
              <w:instrText>PAGEREF _Toc523755239 \h</w:instrText>
            </w:r>
            <w:r>
              <w:fldChar w:fldCharType="separate"/>
            </w:r>
            <w:r>
              <w:t>5</w:t>
            </w:r>
            <w:r>
              <w:fldChar w:fldCharType="end"/>
            </w:r>
          </w:hyperlink>
        </w:p>
        <w:p w14:paraId="4BFD84BB" w14:textId="785F1E8C" w:rsidR="7A65BF13" w:rsidRDefault="7A65BF13" w:rsidP="7A65BF13">
          <w:pPr>
            <w:pStyle w:val="Inhopg1"/>
            <w:tabs>
              <w:tab w:val="right" w:leader="dot" w:pos="9735"/>
            </w:tabs>
          </w:pPr>
          <w:hyperlink w:anchor="_Toc479189591" w:history="1">
            <w:r>
              <w:t>13. Goedkeuring door de opdrachtgever</w:t>
            </w:r>
            <w:r>
              <w:tab/>
            </w:r>
            <w:r>
              <w:fldChar w:fldCharType="begin"/>
            </w:r>
            <w:r>
              <w:instrText>PAGEREF _Toc479189591 \h</w:instrText>
            </w:r>
            <w:r>
              <w:fldChar w:fldCharType="separate"/>
            </w:r>
            <w:r>
              <w:t>5</w:t>
            </w:r>
            <w:r>
              <w:fldChar w:fldCharType="end"/>
            </w:r>
          </w:hyperlink>
        </w:p>
        <w:p w14:paraId="1690C6FF" w14:textId="7AFDE210" w:rsidR="7A65BF13" w:rsidRDefault="7A65BF13" w:rsidP="7A65BF13">
          <w:pPr>
            <w:pStyle w:val="Inhopg1"/>
            <w:tabs>
              <w:tab w:val="right" w:leader="dot" w:pos="9735"/>
            </w:tabs>
          </w:pPr>
          <w:hyperlink w:anchor="_Toc717998407" w:history="1">
            <w:r>
              <w:t>14. Ondertekening</w:t>
            </w:r>
            <w:r>
              <w:tab/>
            </w:r>
            <w:r>
              <w:fldChar w:fldCharType="begin"/>
            </w:r>
            <w:r>
              <w:instrText>PAGEREF _Toc717998407 \h</w:instrText>
            </w:r>
            <w:r>
              <w:fldChar w:fldCharType="separate"/>
            </w:r>
            <w:r>
              <w:t>5</w:t>
            </w:r>
            <w:r>
              <w:fldChar w:fldCharType="end"/>
            </w:r>
          </w:hyperlink>
        </w:p>
        <w:p w14:paraId="1D9BEC17" w14:textId="1D1E6337" w:rsidR="7A65BF13" w:rsidRDefault="7A65BF13" w:rsidP="7A65BF13">
          <w:pPr>
            <w:pStyle w:val="Inhopg2"/>
            <w:tabs>
              <w:tab w:val="right" w:leader="dot" w:pos="9735"/>
            </w:tabs>
          </w:pPr>
          <w:hyperlink w:anchor="_Toc1917828713" w:history="1">
            <w:r>
              <w:t>Akkoord opdrachtgever</w:t>
            </w:r>
            <w:r>
              <w:tab/>
            </w:r>
            <w:r>
              <w:fldChar w:fldCharType="begin"/>
            </w:r>
            <w:r>
              <w:instrText>PAGEREF _Toc1917828713 \h</w:instrText>
            </w:r>
            <w:r>
              <w:fldChar w:fldCharType="separate"/>
            </w:r>
            <w:r>
              <w:t>6</w:t>
            </w:r>
            <w:r>
              <w:fldChar w:fldCharType="end"/>
            </w:r>
          </w:hyperlink>
        </w:p>
        <w:p w14:paraId="30CB35B7" w14:textId="772D8184" w:rsidR="7A65BF13" w:rsidRDefault="7A65BF13">
          <w:r>
            <w:fldChar w:fldCharType="end"/>
          </w:r>
        </w:p>
      </w:sdtContent>
    </w:sdt>
    <w:p w14:paraId="6520DE01" w14:textId="320E81D7" w:rsidR="7A65BF13" w:rsidRDefault="7A65BF13" w:rsidP="7A65BF13"/>
    <w:p w14:paraId="680CCF80" w14:textId="77777777" w:rsidR="00B03650" w:rsidRDefault="007872A2">
      <w:r>
        <w:fldChar w:fldCharType="begin"/>
      </w:r>
      <w:r>
        <w:instrText>TOC \o "1-2" \h \z \u</w:instrText>
      </w:r>
      <w:r>
        <w:fldChar w:fldCharType="end"/>
      </w:r>
    </w:p>
    <w:p w14:paraId="25244C91" w14:textId="4882113F" w:rsidR="7A65BF13" w:rsidRDefault="7A65BF13" w:rsidP="7A65BF13"/>
    <w:p w14:paraId="4F62FCC2" w14:textId="6D9D66FB" w:rsidR="7A65BF13" w:rsidRDefault="7A65BF13">
      <w:r>
        <w:br w:type="page"/>
      </w:r>
    </w:p>
    <w:p w14:paraId="740BC1A6" w14:textId="38AB32E0" w:rsidR="7A65BF13" w:rsidRDefault="7A65BF13" w:rsidP="7A65BF13"/>
    <w:p w14:paraId="531858E0" w14:textId="77777777" w:rsidR="00B03650" w:rsidRDefault="46194D11">
      <w:pPr>
        <w:pStyle w:val="Kop1"/>
      </w:pPr>
      <w:bookmarkStart w:id="1" w:name="_Toc336708092"/>
      <w:r>
        <w:t>Versiehistorie</w:t>
      </w:r>
      <w:bookmarkEnd w:id="1"/>
    </w:p>
    <w:tbl>
      <w:tblPr>
        <w:tblStyle w:val="Tabelraster"/>
        <w:tblW w:w="0" w:type="auto"/>
        <w:tblLook w:val="04A0" w:firstRow="1" w:lastRow="0" w:firstColumn="1" w:lastColumn="0" w:noHBand="0" w:noVBand="1"/>
      </w:tblPr>
      <w:tblGrid>
        <w:gridCol w:w="2434"/>
        <w:gridCol w:w="2434"/>
        <w:gridCol w:w="2434"/>
        <w:gridCol w:w="2434"/>
      </w:tblGrid>
      <w:tr w:rsidR="00B03650" w14:paraId="27D23EBF" w14:textId="77777777" w:rsidTr="0D2B1BE1">
        <w:tc>
          <w:tcPr>
            <w:tcW w:w="2436" w:type="dxa"/>
            <w:shd w:val="clear" w:color="auto" w:fill="00A88F"/>
            <w:vAlign w:val="center"/>
          </w:tcPr>
          <w:p w14:paraId="6816616A" w14:textId="77777777" w:rsidR="00B03650" w:rsidRDefault="007872A2">
            <w:r>
              <w:rPr>
                <w:b/>
                <w:sz w:val="19"/>
              </w:rPr>
              <w:t>Versie</w:t>
            </w:r>
          </w:p>
        </w:tc>
        <w:tc>
          <w:tcPr>
            <w:tcW w:w="2436" w:type="dxa"/>
            <w:shd w:val="clear" w:color="auto" w:fill="00A88F"/>
            <w:vAlign w:val="center"/>
          </w:tcPr>
          <w:p w14:paraId="3DA409C2" w14:textId="77777777" w:rsidR="00B03650" w:rsidRDefault="007872A2">
            <w:r>
              <w:rPr>
                <w:b/>
                <w:sz w:val="19"/>
              </w:rPr>
              <w:t>Datum</w:t>
            </w:r>
          </w:p>
        </w:tc>
        <w:tc>
          <w:tcPr>
            <w:tcW w:w="2436" w:type="dxa"/>
            <w:shd w:val="clear" w:color="auto" w:fill="00A88F"/>
            <w:vAlign w:val="center"/>
          </w:tcPr>
          <w:p w14:paraId="591720AE" w14:textId="77777777" w:rsidR="00B03650" w:rsidRDefault="007872A2">
            <w:r>
              <w:rPr>
                <w:b/>
                <w:sz w:val="19"/>
              </w:rPr>
              <w:t>Aanpassing</w:t>
            </w:r>
          </w:p>
        </w:tc>
        <w:tc>
          <w:tcPr>
            <w:tcW w:w="2436" w:type="dxa"/>
            <w:shd w:val="clear" w:color="auto" w:fill="00A88F"/>
            <w:vAlign w:val="center"/>
          </w:tcPr>
          <w:p w14:paraId="674D9ECE" w14:textId="77777777" w:rsidR="00B03650" w:rsidRDefault="007872A2">
            <w:r>
              <w:rPr>
                <w:b/>
                <w:sz w:val="19"/>
              </w:rPr>
              <w:t>Door</w:t>
            </w:r>
          </w:p>
        </w:tc>
      </w:tr>
      <w:tr w:rsidR="00B03650" w14:paraId="5AF7431F" w14:textId="77777777" w:rsidTr="0D2B1BE1">
        <w:tc>
          <w:tcPr>
            <w:tcW w:w="2436" w:type="dxa"/>
            <w:vAlign w:val="center"/>
          </w:tcPr>
          <w:p w14:paraId="47BDED2B" w14:textId="77777777" w:rsidR="00B03650" w:rsidRDefault="007872A2">
            <w:r>
              <w:rPr>
                <w:sz w:val="19"/>
              </w:rPr>
              <w:t>1.0</w:t>
            </w:r>
          </w:p>
        </w:tc>
        <w:tc>
          <w:tcPr>
            <w:tcW w:w="2436" w:type="dxa"/>
            <w:vAlign w:val="center"/>
          </w:tcPr>
          <w:p w14:paraId="5C4064E9" w14:textId="77777777" w:rsidR="00B03650" w:rsidRDefault="007872A2">
            <w:r>
              <w:rPr>
                <w:sz w:val="19"/>
              </w:rPr>
              <w:t>23-09-2026</w:t>
            </w:r>
          </w:p>
        </w:tc>
        <w:tc>
          <w:tcPr>
            <w:tcW w:w="2436" w:type="dxa"/>
            <w:vAlign w:val="center"/>
          </w:tcPr>
          <w:p w14:paraId="2D6C13C4" w14:textId="77777777" w:rsidR="00B03650" w:rsidRDefault="007872A2">
            <w:r>
              <w:rPr>
                <w:sz w:val="19"/>
              </w:rPr>
              <w:t>Eerste versie</w:t>
            </w:r>
          </w:p>
        </w:tc>
        <w:tc>
          <w:tcPr>
            <w:tcW w:w="2436" w:type="dxa"/>
            <w:vAlign w:val="center"/>
          </w:tcPr>
          <w:p w14:paraId="263F06DE" w14:textId="77777777" w:rsidR="00B03650" w:rsidRDefault="0D2B1BE1" w:rsidP="0D2B1BE1">
            <w:pPr>
              <w:rPr>
                <w:sz w:val="19"/>
                <w:szCs w:val="19"/>
              </w:rPr>
            </w:pPr>
            <w:proofErr w:type="gramStart"/>
            <w:r w:rsidRPr="0D2B1BE1">
              <w:rPr>
                <w:sz w:val="19"/>
                <w:szCs w:val="19"/>
              </w:rPr>
              <w:t>Fabian ,</w:t>
            </w:r>
            <w:proofErr w:type="gramEnd"/>
            <w:r w:rsidRPr="0D2B1BE1">
              <w:rPr>
                <w:sz w:val="19"/>
                <w:szCs w:val="19"/>
              </w:rPr>
              <w:t xml:space="preserve"> Julian &amp; Aras </w:t>
            </w:r>
          </w:p>
        </w:tc>
      </w:tr>
      <w:tr w:rsidR="0D2B1BE1" w14:paraId="1083C54C" w14:textId="77777777" w:rsidTr="0D2B1BE1">
        <w:trPr>
          <w:trHeight w:val="300"/>
        </w:trPr>
        <w:tc>
          <w:tcPr>
            <w:tcW w:w="2434" w:type="dxa"/>
            <w:vAlign w:val="center"/>
          </w:tcPr>
          <w:p w14:paraId="5AD6D93F" w14:textId="77777777" w:rsidR="0D2B1BE1" w:rsidRDefault="0D2B1BE1" w:rsidP="0D2B1BE1">
            <w:r w:rsidRPr="0D2B1BE1">
              <w:rPr>
                <w:sz w:val="19"/>
                <w:szCs w:val="19"/>
              </w:rPr>
              <w:t xml:space="preserve">1.1 </w:t>
            </w:r>
          </w:p>
        </w:tc>
        <w:tc>
          <w:tcPr>
            <w:tcW w:w="2434" w:type="dxa"/>
            <w:vAlign w:val="center"/>
          </w:tcPr>
          <w:p w14:paraId="7F592FAF" w14:textId="77777777" w:rsidR="0D2B1BE1" w:rsidRDefault="0D2B1BE1" w:rsidP="0D2B1BE1">
            <w:pPr>
              <w:rPr>
                <w:sz w:val="19"/>
                <w:szCs w:val="19"/>
              </w:rPr>
            </w:pPr>
          </w:p>
        </w:tc>
        <w:tc>
          <w:tcPr>
            <w:tcW w:w="2434" w:type="dxa"/>
            <w:vAlign w:val="center"/>
          </w:tcPr>
          <w:p w14:paraId="1B8738B3" w14:textId="77777777" w:rsidR="0D2B1BE1" w:rsidRDefault="0D2B1BE1" w:rsidP="0D2B1BE1">
            <w:r w:rsidRPr="0D2B1BE1">
              <w:rPr>
                <w:sz w:val="19"/>
                <w:szCs w:val="19"/>
              </w:rPr>
              <w:t xml:space="preserve">Tweede versie </w:t>
            </w:r>
          </w:p>
        </w:tc>
        <w:tc>
          <w:tcPr>
            <w:tcW w:w="2434" w:type="dxa"/>
            <w:vAlign w:val="center"/>
          </w:tcPr>
          <w:p w14:paraId="2D96E2B3" w14:textId="77777777" w:rsidR="0D2B1BE1" w:rsidRDefault="0D2B1BE1" w:rsidP="0D2B1BE1">
            <w:pPr>
              <w:rPr>
                <w:sz w:val="19"/>
                <w:szCs w:val="19"/>
              </w:rPr>
            </w:pPr>
          </w:p>
        </w:tc>
      </w:tr>
    </w:tbl>
    <w:p w14:paraId="2A34A70A" w14:textId="77777777" w:rsidR="00B03650" w:rsidRDefault="46194D11">
      <w:pPr>
        <w:pStyle w:val="Kop1"/>
      </w:pPr>
      <w:bookmarkStart w:id="2" w:name="_Toc658970707"/>
      <w:r>
        <w:t>1. Doel van de samenwerking</w:t>
      </w:r>
      <w:bookmarkEnd w:id="2"/>
    </w:p>
    <w:p w14:paraId="40F8E77A" w14:textId="77777777" w:rsidR="00B03650" w:rsidRPr="00031E3F" w:rsidRDefault="007872A2">
      <w:pPr>
        <w:rPr>
          <w:lang w:val="nl-NL"/>
        </w:rPr>
      </w:pPr>
      <w:r w:rsidRPr="00031E3F">
        <w:rPr>
          <w:lang w:val="nl-NL"/>
        </w:rPr>
        <w:t>Met deze samenwerkingsovereenkomst maken we duidelijke afspraken over ons project. Zo weet iedereen wat er wordt verwacht. We willen netjes samenwerken, op tijd werken en elkaar helpen.</w:t>
      </w:r>
    </w:p>
    <w:p w14:paraId="307B5131" w14:textId="3E0BA3C1" w:rsidR="00B03650" w:rsidRDefault="46194D11" w:rsidP="7A65BF13">
      <w:pPr>
        <w:pStyle w:val="Kop1"/>
      </w:pPr>
      <w:bookmarkStart w:id="3" w:name="_Toc1944696843"/>
      <w:r>
        <w:t>2. Projectteam en contactgegevens</w:t>
      </w:r>
      <w:bookmarkEnd w:id="3"/>
    </w:p>
    <w:tbl>
      <w:tblPr>
        <w:tblStyle w:val="Tabelraster"/>
        <w:tblW w:w="9822" w:type="dxa"/>
        <w:tblLook w:val="04A0" w:firstRow="1" w:lastRow="0" w:firstColumn="1" w:lastColumn="0" w:noHBand="0" w:noVBand="1"/>
      </w:tblPr>
      <w:tblGrid>
        <w:gridCol w:w="2434"/>
        <w:gridCol w:w="2434"/>
        <w:gridCol w:w="2434"/>
        <w:gridCol w:w="2520"/>
      </w:tblGrid>
      <w:tr w:rsidR="00B03650" w14:paraId="2B8F58F6" w14:textId="77777777" w:rsidTr="7A65BF13">
        <w:tc>
          <w:tcPr>
            <w:tcW w:w="2434" w:type="dxa"/>
            <w:shd w:val="clear" w:color="auto" w:fill="00A88F"/>
            <w:vAlign w:val="center"/>
          </w:tcPr>
          <w:p w14:paraId="05E69B7F" w14:textId="77777777" w:rsidR="00B03650" w:rsidRDefault="007872A2">
            <w:r>
              <w:rPr>
                <w:b/>
                <w:sz w:val="19"/>
              </w:rPr>
              <w:t>Rol</w:t>
            </w:r>
          </w:p>
        </w:tc>
        <w:tc>
          <w:tcPr>
            <w:tcW w:w="2434" w:type="dxa"/>
            <w:shd w:val="clear" w:color="auto" w:fill="00A88F"/>
            <w:vAlign w:val="center"/>
          </w:tcPr>
          <w:p w14:paraId="7AE810AE" w14:textId="77777777" w:rsidR="00B03650" w:rsidRDefault="007872A2">
            <w:r>
              <w:rPr>
                <w:b/>
                <w:sz w:val="19"/>
              </w:rPr>
              <w:t>Naam</w:t>
            </w:r>
          </w:p>
        </w:tc>
        <w:tc>
          <w:tcPr>
            <w:tcW w:w="2434" w:type="dxa"/>
            <w:shd w:val="clear" w:color="auto" w:fill="00A88F"/>
            <w:vAlign w:val="center"/>
          </w:tcPr>
          <w:p w14:paraId="33D4D03C" w14:textId="77777777" w:rsidR="00B03650" w:rsidRDefault="007872A2">
            <w:r>
              <w:rPr>
                <w:b/>
                <w:sz w:val="19"/>
              </w:rPr>
              <w:t>Mobiel nummer</w:t>
            </w:r>
          </w:p>
        </w:tc>
        <w:tc>
          <w:tcPr>
            <w:tcW w:w="2520" w:type="dxa"/>
            <w:shd w:val="clear" w:color="auto" w:fill="00A88F"/>
            <w:vAlign w:val="center"/>
          </w:tcPr>
          <w:p w14:paraId="06454C5E" w14:textId="77777777" w:rsidR="00B03650" w:rsidRDefault="007872A2">
            <w:r>
              <w:rPr>
                <w:b/>
                <w:sz w:val="19"/>
              </w:rPr>
              <w:t>E-mailadres</w:t>
            </w:r>
          </w:p>
        </w:tc>
      </w:tr>
      <w:tr w:rsidR="00B03650" w14:paraId="66FC5EF0" w14:textId="77777777" w:rsidTr="7A65BF13">
        <w:tc>
          <w:tcPr>
            <w:tcW w:w="2434" w:type="dxa"/>
            <w:vAlign w:val="center"/>
          </w:tcPr>
          <w:p w14:paraId="3554B2A7" w14:textId="77777777" w:rsidR="00B03650" w:rsidRDefault="007872A2">
            <w:r>
              <w:rPr>
                <w:sz w:val="19"/>
              </w:rPr>
              <w:t>Opdrachtgever</w:t>
            </w:r>
          </w:p>
        </w:tc>
        <w:tc>
          <w:tcPr>
            <w:tcW w:w="2434" w:type="dxa"/>
            <w:vAlign w:val="center"/>
          </w:tcPr>
          <w:p w14:paraId="0D568FFB" w14:textId="77777777" w:rsidR="00B03650" w:rsidRDefault="0D2B1BE1">
            <w:r w:rsidRPr="0D2B1BE1">
              <w:rPr>
                <w:sz w:val="19"/>
                <w:szCs w:val="19"/>
              </w:rPr>
              <w:t>Sander Verhoef</w:t>
            </w:r>
          </w:p>
        </w:tc>
        <w:tc>
          <w:tcPr>
            <w:tcW w:w="2434" w:type="dxa"/>
            <w:vAlign w:val="center"/>
          </w:tcPr>
          <w:p w14:paraId="4CDE4575" w14:textId="5D43A956" w:rsidR="00B03650" w:rsidRDefault="7E6EB7C9">
            <w:r w:rsidRPr="7A65BF13">
              <w:rPr>
                <w:sz w:val="19"/>
                <w:szCs w:val="19"/>
              </w:rPr>
              <w:t>06 50539884</w:t>
            </w:r>
          </w:p>
        </w:tc>
        <w:tc>
          <w:tcPr>
            <w:tcW w:w="2520" w:type="dxa"/>
            <w:vAlign w:val="center"/>
          </w:tcPr>
          <w:p w14:paraId="061B78F7" w14:textId="77777777" w:rsidR="00B03650" w:rsidRDefault="0D2B1BE1">
            <w:hyperlink r:id="rId9">
              <w:r w:rsidRPr="0D2B1BE1">
                <w:rPr>
                  <w:rStyle w:val="Hyperlink"/>
                </w:rPr>
                <w:t>sv@valkwelding.com</w:t>
              </w:r>
            </w:hyperlink>
            <w:r w:rsidRPr="0D2B1BE1">
              <w:rPr>
                <w:sz w:val="19"/>
                <w:szCs w:val="19"/>
              </w:rPr>
              <w:t xml:space="preserve"> </w:t>
            </w:r>
          </w:p>
        </w:tc>
      </w:tr>
      <w:tr w:rsidR="00B03650" w14:paraId="1C4B8177" w14:textId="77777777" w:rsidTr="7A65BF13">
        <w:tc>
          <w:tcPr>
            <w:tcW w:w="2434" w:type="dxa"/>
            <w:vAlign w:val="center"/>
          </w:tcPr>
          <w:p w14:paraId="7AD31AC4" w14:textId="77777777" w:rsidR="00B03650" w:rsidRDefault="007872A2">
            <w:r>
              <w:rPr>
                <w:sz w:val="19"/>
              </w:rPr>
              <w:t>Projectleider</w:t>
            </w:r>
          </w:p>
        </w:tc>
        <w:tc>
          <w:tcPr>
            <w:tcW w:w="2434" w:type="dxa"/>
            <w:vAlign w:val="center"/>
          </w:tcPr>
          <w:p w14:paraId="0FB6BB88" w14:textId="77777777" w:rsidR="00B03650" w:rsidRDefault="0D2B1BE1">
            <w:r w:rsidRPr="0D2B1BE1">
              <w:rPr>
                <w:sz w:val="19"/>
                <w:szCs w:val="19"/>
              </w:rPr>
              <w:t>Aras Karkari</w:t>
            </w:r>
          </w:p>
        </w:tc>
        <w:tc>
          <w:tcPr>
            <w:tcW w:w="2434" w:type="dxa"/>
            <w:vAlign w:val="center"/>
          </w:tcPr>
          <w:p w14:paraId="7044FA4A" w14:textId="77777777" w:rsidR="00B03650" w:rsidRDefault="0D2B1BE1">
            <w:r w:rsidRPr="0D2B1BE1">
              <w:rPr>
                <w:sz w:val="19"/>
                <w:szCs w:val="19"/>
              </w:rPr>
              <w:t>06 14864681</w:t>
            </w:r>
          </w:p>
        </w:tc>
        <w:tc>
          <w:tcPr>
            <w:tcW w:w="2520" w:type="dxa"/>
            <w:vAlign w:val="center"/>
          </w:tcPr>
          <w:p w14:paraId="2142D754" w14:textId="77777777" w:rsidR="00B03650" w:rsidRDefault="0D2B1BE1">
            <w:hyperlink r:id="rId10">
              <w:r w:rsidRPr="0D2B1BE1">
                <w:rPr>
                  <w:rStyle w:val="Hyperlink"/>
                </w:rPr>
                <w:t>99072579@mydavinci.nl</w:t>
              </w:r>
            </w:hyperlink>
            <w:r w:rsidRPr="0D2B1BE1">
              <w:rPr>
                <w:sz w:val="19"/>
                <w:szCs w:val="19"/>
              </w:rPr>
              <w:t xml:space="preserve"> </w:t>
            </w:r>
          </w:p>
        </w:tc>
      </w:tr>
      <w:tr w:rsidR="00B03650" w14:paraId="07C24C9B" w14:textId="77777777" w:rsidTr="7A65BF13">
        <w:tc>
          <w:tcPr>
            <w:tcW w:w="2434" w:type="dxa"/>
            <w:vAlign w:val="center"/>
          </w:tcPr>
          <w:p w14:paraId="17B284CE" w14:textId="77777777" w:rsidR="00B03650" w:rsidRDefault="007872A2">
            <w:r>
              <w:rPr>
                <w:sz w:val="19"/>
              </w:rPr>
              <w:t>Projectlid</w:t>
            </w:r>
          </w:p>
        </w:tc>
        <w:tc>
          <w:tcPr>
            <w:tcW w:w="2434" w:type="dxa"/>
            <w:vAlign w:val="center"/>
          </w:tcPr>
          <w:p w14:paraId="369D8CC2" w14:textId="77777777" w:rsidR="00B03650" w:rsidRDefault="0D2B1BE1">
            <w:r w:rsidRPr="0D2B1BE1">
              <w:rPr>
                <w:sz w:val="19"/>
                <w:szCs w:val="19"/>
              </w:rPr>
              <w:t>Julian Vernooij</w:t>
            </w:r>
          </w:p>
        </w:tc>
        <w:tc>
          <w:tcPr>
            <w:tcW w:w="2434" w:type="dxa"/>
            <w:vAlign w:val="center"/>
          </w:tcPr>
          <w:p w14:paraId="552DB19D" w14:textId="77777777" w:rsidR="00B03650" w:rsidRDefault="0D2B1BE1">
            <w:r w:rsidRPr="0D2B1BE1">
              <w:rPr>
                <w:sz w:val="19"/>
                <w:szCs w:val="19"/>
              </w:rPr>
              <w:t>06 14029169</w:t>
            </w:r>
          </w:p>
        </w:tc>
        <w:tc>
          <w:tcPr>
            <w:tcW w:w="2520" w:type="dxa"/>
            <w:vAlign w:val="center"/>
          </w:tcPr>
          <w:p w14:paraId="5503A448" w14:textId="77777777" w:rsidR="00B03650" w:rsidRDefault="0D2B1BE1" w:rsidP="0D2B1BE1">
            <w:pPr>
              <w:rPr>
                <w:sz w:val="19"/>
                <w:szCs w:val="19"/>
              </w:rPr>
            </w:pPr>
            <w:hyperlink r:id="rId11">
              <w:r w:rsidRPr="0D2B1BE1">
                <w:rPr>
                  <w:rStyle w:val="Hyperlink"/>
                </w:rPr>
                <w:t>99088626@mydavinci.nl</w:t>
              </w:r>
            </w:hyperlink>
          </w:p>
        </w:tc>
      </w:tr>
      <w:tr w:rsidR="00B03650" w14:paraId="4174EF5A" w14:textId="77777777" w:rsidTr="7A65BF13">
        <w:tc>
          <w:tcPr>
            <w:tcW w:w="2434" w:type="dxa"/>
            <w:vAlign w:val="center"/>
          </w:tcPr>
          <w:p w14:paraId="44017FBE" w14:textId="77777777" w:rsidR="00B03650" w:rsidRDefault="007872A2">
            <w:r>
              <w:rPr>
                <w:sz w:val="19"/>
              </w:rPr>
              <w:t>Projectlid</w:t>
            </w:r>
          </w:p>
        </w:tc>
        <w:tc>
          <w:tcPr>
            <w:tcW w:w="2434" w:type="dxa"/>
            <w:vAlign w:val="center"/>
          </w:tcPr>
          <w:p w14:paraId="088E8706" w14:textId="77777777" w:rsidR="00B03650" w:rsidRDefault="0D2B1BE1">
            <w:r w:rsidRPr="0D2B1BE1">
              <w:rPr>
                <w:sz w:val="19"/>
                <w:szCs w:val="19"/>
              </w:rPr>
              <w:t>Fabian van den Heerik</w:t>
            </w:r>
          </w:p>
        </w:tc>
        <w:tc>
          <w:tcPr>
            <w:tcW w:w="2434" w:type="dxa"/>
            <w:vAlign w:val="center"/>
          </w:tcPr>
          <w:p w14:paraId="5EDEB357" w14:textId="77777777" w:rsidR="00B03650" w:rsidRDefault="0D2B1BE1">
            <w:r w:rsidRPr="0D2B1BE1">
              <w:rPr>
                <w:sz w:val="19"/>
                <w:szCs w:val="19"/>
              </w:rPr>
              <w:t>06 25532336</w:t>
            </w:r>
          </w:p>
        </w:tc>
        <w:tc>
          <w:tcPr>
            <w:tcW w:w="2520" w:type="dxa"/>
            <w:vAlign w:val="center"/>
          </w:tcPr>
          <w:p w14:paraId="2092F95C" w14:textId="77777777" w:rsidR="00B03650" w:rsidRDefault="0D2B1BE1" w:rsidP="0D2B1BE1">
            <w:pPr>
              <w:rPr>
                <w:sz w:val="19"/>
                <w:szCs w:val="19"/>
              </w:rPr>
            </w:pPr>
            <w:hyperlink r:id="rId12">
              <w:r w:rsidRPr="0D2B1BE1">
                <w:rPr>
                  <w:rStyle w:val="Hyperlink"/>
                </w:rPr>
                <w:t>99082247@mydavinci.nl</w:t>
              </w:r>
            </w:hyperlink>
          </w:p>
        </w:tc>
      </w:tr>
    </w:tbl>
    <w:p w14:paraId="3E0F1AA0" w14:textId="77777777" w:rsidR="00B03650" w:rsidRDefault="46194D11">
      <w:pPr>
        <w:pStyle w:val="Kop1"/>
      </w:pPr>
      <w:bookmarkStart w:id="4" w:name="_Toc241151440"/>
      <w:r>
        <w:t xml:space="preserve">3. </w:t>
      </w:r>
      <w:proofErr w:type="gramStart"/>
      <w:r>
        <w:t>Rollen en taken</w:t>
      </w:r>
      <w:bookmarkEnd w:id="4"/>
      <w:proofErr w:type="gramEnd"/>
    </w:p>
    <w:p w14:paraId="647D382D" w14:textId="77777777" w:rsidR="00B03650" w:rsidRPr="00031E3F" w:rsidRDefault="007872A2">
      <w:pPr>
        <w:rPr>
          <w:lang w:val="nl-NL"/>
        </w:rPr>
      </w:pPr>
      <w:r w:rsidRPr="00031E3F">
        <w:rPr>
          <w:lang w:val="nl-NL"/>
        </w:rPr>
        <w:t>De projectleider houdt overzicht. De projectleider verdeelt taken en houdt de planning bij. De andere projectleden voeren hun taken uit en geven op tijd aan als iets niet lukt.</w:t>
      </w:r>
    </w:p>
    <w:tbl>
      <w:tblPr>
        <w:tblStyle w:val="Tabelraster"/>
        <w:tblW w:w="0" w:type="auto"/>
        <w:tblLook w:val="04A0" w:firstRow="1" w:lastRow="0" w:firstColumn="1" w:lastColumn="0" w:noHBand="0" w:noVBand="1"/>
      </w:tblPr>
      <w:tblGrid>
        <w:gridCol w:w="4868"/>
        <w:gridCol w:w="4868"/>
      </w:tblGrid>
      <w:tr w:rsidR="00B03650" w14:paraId="0B03EC1E" w14:textId="77777777" w:rsidTr="7A65BF13">
        <w:tc>
          <w:tcPr>
            <w:tcW w:w="4873" w:type="dxa"/>
            <w:shd w:val="clear" w:color="auto" w:fill="D9EDE9"/>
            <w:vAlign w:val="center"/>
          </w:tcPr>
          <w:p w14:paraId="32E0FE33" w14:textId="77777777" w:rsidR="00B03650" w:rsidRDefault="007872A2">
            <w:r>
              <w:rPr>
                <w:b/>
                <w:sz w:val="19"/>
              </w:rPr>
              <w:t>Rol</w:t>
            </w:r>
          </w:p>
        </w:tc>
        <w:tc>
          <w:tcPr>
            <w:tcW w:w="4873" w:type="dxa"/>
            <w:shd w:val="clear" w:color="auto" w:fill="D9EDE9"/>
            <w:vAlign w:val="center"/>
          </w:tcPr>
          <w:p w14:paraId="7C84BAEC" w14:textId="77777777" w:rsidR="00B03650" w:rsidRDefault="007872A2">
            <w:r>
              <w:rPr>
                <w:b/>
                <w:sz w:val="19"/>
              </w:rPr>
              <w:t>Afspraak</w:t>
            </w:r>
          </w:p>
        </w:tc>
      </w:tr>
      <w:tr w:rsidR="00B03650" w:rsidRPr="00E83A58" w14:paraId="7B5070F1" w14:textId="77777777" w:rsidTr="7A65BF13">
        <w:tc>
          <w:tcPr>
            <w:tcW w:w="4873" w:type="dxa"/>
            <w:vAlign w:val="center"/>
          </w:tcPr>
          <w:p w14:paraId="30860275" w14:textId="77777777" w:rsidR="00B03650" w:rsidRDefault="007872A2">
            <w:r>
              <w:rPr>
                <w:sz w:val="19"/>
              </w:rPr>
              <w:t>Opdrachtgever</w:t>
            </w:r>
          </w:p>
        </w:tc>
        <w:tc>
          <w:tcPr>
            <w:tcW w:w="4873" w:type="dxa"/>
            <w:vAlign w:val="center"/>
          </w:tcPr>
          <w:p w14:paraId="201907E4" w14:textId="77777777" w:rsidR="00B03650" w:rsidRPr="00031E3F" w:rsidRDefault="007872A2">
            <w:pPr>
              <w:rPr>
                <w:lang w:val="nl-NL"/>
              </w:rPr>
            </w:pPr>
            <w:r w:rsidRPr="00031E3F">
              <w:rPr>
                <w:sz w:val="19"/>
                <w:lang w:val="nl-NL"/>
              </w:rPr>
              <w:t>Geeft eisen en feedback en keurt het project goed.</w:t>
            </w:r>
          </w:p>
        </w:tc>
      </w:tr>
      <w:tr w:rsidR="00B03650" w:rsidRPr="00E83A58" w14:paraId="54B62ECE" w14:textId="77777777" w:rsidTr="7A65BF13">
        <w:tc>
          <w:tcPr>
            <w:tcW w:w="4873" w:type="dxa"/>
            <w:vAlign w:val="center"/>
          </w:tcPr>
          <w:p w14:paraId="5809D9D1" w14:textId="77777777" w:rsidR="00B03650" w:rsidRDefault="007872A2">
            <w:proofErr w:type="spellStart"/>
            <w:r>
              <w:rPr>
                <w:sz w:val="19"/>
              </w:rPr>
              <w:t>Projectleider</w:t>
            </w:r>
            <w:proofErr w:type="spellEnd"/>
          </w:p>
        </w:tc>
        <w:tc>
          <w:tcPr>
            <w:tcW w:w="4873" w:type="dxa"/>
            <w:vAlign w:val="center"/>
          </w:tcPr>
          <w:p w14:paraId="0CF601F8" w14:textId="77777777" w:rsidR="00B03650" w:rsidRPr="00031E3F" w:rsidRDefault="007872A2">
            <w:pPr>
              <w:rPr>
                <w:lang w:val="nl-NL"/>
              </w:rPr>
            </w:pPr>
            <w:r w:rsidRPr="00031E3F">
              <w:rPr>
                <w:sz w:val="19"/>
                <w:lang w:val="nl-NL"/>
              </w:rPr>
              <w:t>Maakt de planning, verdeelt taken en houdt overzicht.</w:t>
            </w:r>
          </w:p>
        </w:tc>
      </w:tr>
      <w:tr w:rsidR="00B03650" w:rsidRPr="00E83A58" w14:paraId="7407409D" w14:textId="77777777" w:rsidTr="7A65BF13">
        <w:tc>
          <w:tcPr>
            <w:tcW w:w="4873" w:type="dxa"/>
            <w:vAlign w:val="center"/>
          </w:tcPr>
          <w:p w14:paraId="6C2E7903" w14:textId="77777777" w:rsidR="00B03650" w:rsidRDefault="0D2B1BE1">
            <w:proofErr w:type="spellStart"/>
            <w:r w:rsidRPr="0D2B1BE1">
              <w:rPr>
                <w:sz w:val="19"/>
                <w:szCs w:val="19"/>
              </w:rPr>
              <w:t>Projectleden</w:t>
            </w:r>
            <w:proofErr w:type="spellEnd"/>
          </w:p>
        </w:tc>
        <w:tc>
          <w:tcPr>
            <w:tcW w:w="4873" w:type="dxa"/>
            <w:vAlign w:val="center"/>
          </w:tcPr>
          <w:p w14:paraId="4DE562AC" w14:textId="77777777" w:rsidR="00B03650" w:rsidRPr="00031E3F" w:rsidRDefault="007872A2">
            <w:pPr>
              <w:rPr>
                <w:lang w:val="nl-NL"/>
              </w:rPr>
            </w:pPr>
            <w:r w:rsidRPr="00031E3F">
              <w:rPr>
                <w:sz w:val="19"/>
                <w:lang w:val="nl-NL"/>
              </w:rPr>
              <w:t>Voeren taken uit en helpen elkaar waar nodig.</w:t>
            </w:r>
          </w:p>
        </w:tc>
      </w:tr>
      <w:tr w:rsidR="0D2B1BE1" w:rsidRPr="00E83A58" w14:paraId="4B5B47FF" w14:textId="77777777" w:rsidTr="7A65BF13">
        <w:trPr>
          <w:trHeight w:val="300"/>
        </w:trPr>
        <w:tc>
          <w:tcPr>
            <w:tcW w:w="4868" w:type="dxa"/>
            <w:vAlign w:val="center"/>
          </w:tcPr>
          <w:p w14:paraId="5546C8F6" w14:textId="0634F9B8" w:rsidR="0D2B1BE1" w:rsidRDefault="29FFAD8D" w:rsidP="0D2B1BE1">
            <w:pPr>
              <w:rPr>
                <w:sz w:val="19"/>
                <w:szCs w:val="19"/>
              </w:rPr>
            </w:pPr>
            <w:proofErr w:type="spellStart"/>
            <w:r w:rsidRPr="7A65BF13">
              <w:rPr>
                <w:sz w:val="19"/>
                <w:szCs w:val="19"/>
              </w:rPr>
              <w:t>Niveau</w:t>
            </w:r>
            <w:proofErr w:type="spellEnd"/>
            <w:r w:rsidRPr="7A65BF13">
              <w:rPr>
                <w:sz w:val="19"/>
                <w:szCs w:val="19"/>
              </w:rPr>
              <w:t xml:space="preserve"> 3 </w:t>
            </w:r>
            <w:proofErr w:type="spellStart"/>
            <w:r w:rsidRPr="7A65BF13">
              <w:rPr>
                <w:sz w:val="19"/>
                <w:szCs w:val="19"/>
              </w:rPr>
              <w:t>leerlingen</w:t>
            </w:r>
            <w:proofErr w:type="spellEnd"/>
            <w:r w:rsidRPr="7A65BF13">
              <w:rPr>
                <w:sz w:val="19"/>
                <w:szCs w:val="19"/>
              </w:rPr>
              <w:t xml:space="preserve"> </w:t>
            </w:r>
          </w:p>
        </w:tc>
        <w:tc>
          <w:tcPr>
            <w:tcW w:w="4868" w:type="dxa"/>
            <w:vAlign w:val="center"/>
          </w:tcPr>
          <w:p w14:paraId="17985E03" w14:textId="163C8AFB" w:rsidR="0D2B1BE1" w:rsidRPr="00031E3F" w:rsidRDefault="29FFAD8D" w:rsidP="0D2B1BE1">
            <w:pPr>
              <w:rPr>
                <w:lang w:val="nl-NL"/>
              </w:rPr>
            </w:pPr>
            <w:r w:rsidRPr="00031E3F">
              <w:rPr>
                <w:sz w:val="19"/>
                <w:szCs w:val="19"/>
                <w:lang w:val="nl-NL"/>
              </w:rPr>
              <w:t>Meedenken + taken uitvoeren die wij opdraven.</w:t>
            </w:r>
          </w:p>
        </w:tc>
      </w:tr>
    </w:tbl>
    <w:p w14:paraId="07E5D03E" w14:textId="77777777" w:rsidR="00B03650" w:rsidRDefault="46194D11">
      <w:pPr>
        <w:pStyle w:val="Kop1"/>
      </w:pPr>
      <w:bookmarkStart w:id="5" w:name="_Toc1735133759"/>
      <w:r>
        <w:t>4. Gedragsregels en werkhouding</w:t>
      </w:r>
      <w:bookmarkEnd w:id="5"/>
    </w:p>
    <w:p w14:paraId="16727C65" w14:textId="77777777" w:rsidR="00B03650" w:rsidRPr="00031E3F" w:rsidRDefault="007872A2">
      <w:pPr>
        <w:pStyle w:val="Lijstopsomteken"/>
        <w:rPr>
          <w:lang w:val="nl-NL"/>
        </w:rPr>
      </w:pPr>
      <w:r w:rsidRPr="00031E3F">
        <w:rPr>
          <w:lang w:val="nl-NL"/>
        </w:rPr>
        <w:t>We zijn op tijd bij afspraken en lessen.</w:t>
      </w:r>
    </w:p>
    <w:p w14:paraId="411AE610" w14:textId="77777777" w:rsidR="00B03650" w:rsidRPr="00031E3F" w:rsidRDefault="007872A2">
      <w:pPr>
        <w:pStyle w:val="Lijstopsomteken"/>
        <w:rPr>
          <w:lang w:val="nl-NL"/>
        </w:rPr>
      </w:pPr>
      <w:r w:rsidRPr="00031E3F">
        <w:rPr>
          <w:lang w:val="nl-NL"/>
        </w:rPr>
        <w:t>We doen onze eigen taken en houden ons aan de planning.</w:t>
      </w:r>
    </w:p>
    <w:p w14:paraId="3FF8D691" w14:textId="77777777" w:rsidR="00B03650" w:rsidRPr="00031E3F" w:rsidRDefault="007872A2">
      <w:pPr>
        <w:pStyle w:val="Lijstopsomteken"/>
        <w:rPr>
          <w:lang w:val="nl-NL"/>
        </w:rPr>
      </w:pPr>
      <w:r w:rsidRPr="00031E3F">
        <w:rPr>
          <w:lang w:val="nl-NL"/>
        </w:rPr>
        <w:t>We spreken elkaar normaal en met respect aan.</w:t>
      </w:r>
    </w:p>
    <w:p w14:paraId="484C61F3" w14:textId="77777777" w:rsidR="00B03650" w:rsidRPr="00031E3F" w:rsidRDefault="007872A2">
      <w:pPr>
        <w:pStyle w:val="Lijstopsomteken"/>
        <w:rPr>
          <w:lang w:val="nl-NL"/>
        </w:rPr>
      </w:pPr>
      <w:r w:rsidRPr="00031E3F">
        <w:rPr>
          <w:lang w:val="nl-NL"/>
        </w:rPr>
        <w:t>We luisteren naar elkaar en laten elkaar uitpraten.</w:t>
      </w:r>
    </w:p>
    <w:p w14:paraId="355688FC" w14:textId="77777777" w:rsidR="00B03650" w:rsidRPr="00031E3F" w:rsidRDefault="007872A2">
      <w:pPr>
        <w:pStyle w:val="Lijstopsomteken"/>
        <w:rPr>
          <w:lang w:val="nl-NL"/>
        </w:rPr>
      </w:pPr>
      <w:r w:rsidRPr="00031E3F">
        <w:rPr>
          <w:lang w:val="nl-NL"/>
        </w:rPr>
        <w:t>We houden onze spullen en werkplek netjes.</w:t>
      </w:r>
    </w:p>
    <w:p w14:paraId="53D1FFFD" w14:textId="77777777" w:rsidR="00B03650" w:rsidRPr="00031E3F" w:rsidRDefault="007872A2">
      <w:pPr>
        <w:pStyle w:val="Lijstopsomteken"/>
        <w:rPr>
          <w:lang w:val="nl-NL"/>
        </w:rPr>
      </w:pPr>
      <w:r w:rsidRPr="00031E3F">
        <w:rPr>
          <w:lang w:val="nl-NL"/>
        </w:rPr>
        <w:t>We melden problemen zo snel mogelijk.</w:t>
      </w:r>
    </w:p>
    <w:p w14:paraId="3A5681F3" w14:textId="77777777" w:rsidR="00B03650" w:rsidRPr="00031E3F" w:rsidRDefault="007872A2">
      <w:pPr>
        <w:pStyle w:val="Lijstopsomteken"/>
        <w:rPr>
          <w:lang w:val="nl-NL"/>
        </w:rPr>
      </w:pPr>
      <w:r w:rsidRPr="00031E3F">
        <w:rPr>
          <w:lang w:val="nl-NL"/>
        </w:rPr>
        <w:t>We gebruiken schoolmateriaal veilig en netjes.</w:t>
      </w:r>
    </w:p>
    <w:p w14:paraId="23C4167B" w14:textId="77777777" w:rsidR="00B03650" w:rsidRPr="00031E3F" w:rsidRDefault="007872A2">
      <w:pPr>
        <w:pStyle w:val="Lijstopsomteken"/>
        <w:rPr>
          <w:lang w:val="nl-NL"/>
        </w:rPr>
      </w:pPr>
      <w:r w:rsidRPr="00031E3F">
        <w:rPr>
          <w:lang w:val="nl-NL"/>
        </w:rPr>
        <w:t>We nemen verantwoordelijkheid voor ons eigen werk.</w:t>
      </w:r>
    </w:p>
    <w:p w14:paraId="349F1FF0" w14:textId="77777777" w:rsidR="00B03650" w:rsidRPr="00031E3F" w:rsidRDefault="46194D11">
      <w:pPr>
        <w:pStyle w:val="Kop1"/>
        <w:rPr>
          <w:lang w:val="nl-NL"/>
        </w:rPr>
      </w:pPr>
      <w:bookmarkStart w:id="6" w:name="_Toc1676056282"/>
      <w:r w:rsidRPr="00031E3F">
        <w:rPr>
          <w:lang w:val="nl-NL"/>
        </w:rPr>
        <w:lastRenderedPageBreak/>
        <w:t>5. Communicatie</w:t>
      </w:r>
      <w:bookmarkEnd w:id="6"/>
    </w:p>
    <w:p w14:paraId="5798F6F4" w14:textId="77777777" w:rsidR="00B03650" w:rsidRPr="00031E3F" w:rsidRDefault="007872A2">
      <w:pPr>
        <w:rPr>
          <w:lang w:val="nl-NL"/>
        </w:rPr>
      </w:pPr>
      <w:r w:rsidRPr="00031E3F">
        <w:rPr>
          <w:lang w:val="nl-NL"/>
        </w:rPr>
        <w:t>Voor korte vragen gebruiken we de afgesproken groepsapp. Belangrijke bestanden staan op de afgesproken plek. Als iemand een bericht krijgt over een belangrijke taak, probeert die persoon dezelfde dag te reageren.</w:t>
      </w:r>
    </w:p>
    <w:p w14:paraId="2246D465" w14:textId="77777777" w:rsidR="00B03650" w:rsidRDefault="007872A2">
      <w:r>
        <w:t>Belangrijke afspraken:</w:t>
      </w:r>
    </w:p>
    <w:p w14:paraId="124EF3CC" w14:textId="77777777" w:rsidR="00B03650" w:rsidRPr="00031E3F" w:rsidRDefault="007872A2">
      <w:pPr>
        <w:pStyle w:val="Lijstopsomteken"/>
        <w:rPr>
          <w:lang w:val="nl-NL"/>
        </w:rPr>
      </w:pPr>
      <w:r w:rsidRPr="00031E3F">
        <w:rPr>
          <w:lang w:val="nl-NL"/>
        </w:rPr>
        <w:t>Geen scheldwoorden of onnodige ruzie in de groepsapp.</w:t>
      </w:r>
    </w:p>
    <w:p w14:paraId="79EB890F" w14:textId="77777777" w:rsidR="00B03650" w:rsidRPr="00031E3F" w:rsidRDefault="007872A2">
      <w:pPr>
        <w:pStyle w:val="Lijstopsomteken"/>
        <w:rPr>
          <w:lang w:val="nl-NL"/>
        </w:rPr>
      </w:pPr>
      <w:r w:rsidRPr="00031E3F">
        <w:rPr>
          <w:lang w:val="nl-NL"/>
        </w:rPr>
        <w:t>We geven duidelijk aan als we iets niet begrijpen.</w:t>
      </w:r>
    </w:p>
    <w:p w14:paraId="5BF60E3E" w14:textId="77777777" w:rsidR="00B03650" w:rsidRPr="00031E3F" w:rsidRDefault="007872A2">
      <w:pPr>
        <w:pStyle w:val="Lijstopsomteken"/>
        <w:rPr>
          <w:lang w:val="nl-NL"/>
        </w:rPr>
      </w:pPr>
      <w:r w:rsidRPr="00031E3F">
        <w:rPr>
          <w:lang w:val="nl-NL"/>
        </w:rPr>
        <w:t>Bij een probleem nemen we eerst contact op met het team.</w:t>
      </w:r>
    </w:p>
    <w:p w14:paraId="098D3BDD" w14:textId="77777777" w:rsidR="00B03650" w:rsidRPr="00031E3F" w:rsidRDefault="007872A2">
      <w:pPr>
        <w:pStyle w:val="Lijstopsomteken"/>
        <w:rPr>
          <w:lang w:val="nl-NL"/>
        </w:rPr>
      </w:pPr>
      <w:r w:rsidRPr="00031E3F">
        <w:rPr>
          <w:lang w:val="nl-NL"/>
        </w:rPr>
        <w:t>Als het team er niet uitkomt, vragen we hulp aan de projectleider of begeleider.</w:t>
      </w:r>
    </w:p>
    <w:p w14:paraId="0A3E50E0" w14:textId="77777777" w:rsidR="00B03650" w:rsidRPr="00031E3F" w:rsidRDefault="46194D11">
      <w:pPr>
        <w:pStyle w:val="Kop1"/>
        <w:rPr>
          <w:lang w:val="nl-NL"/>
        </w:rPr>
      </w:pPr>
      <w:bookmarkStart w:id="7" w:name="_Toc391663725"/>
      <w:r w:rsidRPr="00031E3F">
        <w:rPr>
          <w:lang w:val="nl-NL"/>
        </w:rPr>
        <w:t>6. Planning en gezamenlijke werktijd</w:t>
      </w:r>
      <w:bookmarkEnd w:id="7"/>
    </w:p>
    <w:p w14:paraId="13B14EB6" w14:textId="77777777" w:rsidR="00B03650" w:rsidRDefault="007872A2">
      <w:r w:rsidRPr="00031E3F">
        <w:rPr>
          <w:lang w:val="nl-NL"/>
        </w:rPr>
        <w:t xml:space="preserve">We spreken vooraf af wanneer we samen werken. Een wijziging in de planning melden we zo snel mogelijk. </w:t>
      </w:r>
      <w:r>
        <w:t>Iedereen komt voorbereid naar een gezamenlijk werkmoment.</w:t>
      </w:r>
    </w:p>
    <w:tbl>
      <w:tblPr>
        <w:tblStyle w:val="Tabelraster"/>
        <w:tblW w:w="0" w:type="auto"/>
        <w:tblLook w:val="04A0" w:firstRow="1" w:lastRow="0" w:firstColumn="1" w:lastColumn="0" w:noHBand="0" w:noVBand="1"/>
      </w:tblPr>
      <w:tblGrid>
        <w:gridCol w:w="3245"/>
        <w:gridCol w:w="3245"/>
        <w:gridCol w:w="3246"/>
      </w:tblGrid>
      <w:tr w:rsidR="00B03650" w14:paraId="65F94E91" w14:textId="77777777">
        <w:tc>
          <w:tcPr>
            <w:tcW w:w="3249" w:type="dxa"/>
            <w:shd w:val="clear" w:color="auto" w:fill="D9EDE9"/>
            <w:vAlign w:val="center"/>
          </w:tcPr>
          <w:p w14:paraId="14254B7A" w14:textId="77777777" w:rsidR="00B03650" w:rsidRDefault="007872A2">
            <w:r>
              <w:rPr>
                <w:b/>
                <w:sz w:val="19"/>
              </w:rPr>
              <w:t>Onderdeel</w:t>
            </w:r>
          </w:p>
        </w:tc>
        <w:tc>
          <w:tcPr>
            <w:tcW w:w="3249" w:type="dxa"/>
            <w:shd w:val="clear" w:color="auto" w:fill="D9EDE9"/>
            <w:vAlign w:val="center"/>
          </w:tcPr>
          <w:p w14:paraId="75CD3300" w14:textId="77777777" w:rsidR="00B03650" w:rsidRDefault="007872A2">
            <w:r>
              <w:rPr>
                <w:b/>
                <w:sz w:val="19"/>
              </w:rPr>
              <w:t>Afspraak</w:t>
            </w:r>
          </w:p>
        </w:tc>
        <w:tc>
          <w:tcPr>
            <w:tcW w:w="3249" w:type="dxa"/>
            <w:shd w:val="clear" w:color="auto" w:fill="D9EDE9"/>
            <w:vAlign w:val="center"/>
          </w:tcPr>
          <w:p w14:paraId="5C2A833B" w14:textId="77777777" w:rsidR="00B03650" w:rsidRDefault="007872A2">
            <w:r>
              <w:rPr>
                <w:b/>
                <w:sz w:val="19"/>
              </w:rPr>
              <w:t>Opmerking</w:t>
            </w:r>
          </w:p>
        </w:tc>
      </w:tr>
      <w:tr w:rsidR="00B03650" w14:paraId="157324D8" w14:textId="77777777">
        <w:tc>
          <w:tcPr>
            <w:tcW w:w="3249" w:type="dxa"/>
            <w:vAlign w:val="center"/>
          </w:tcPr>
          <w:p w14:paraId="2847EC3D" w14:textId="77777777" w:rsidR="00B03650" w:rsidRDefault="007872A2">
            <w:r>
              <w:rPr>
                <w:sz w:val="19"/>
              </w:rPr>
              <w:t>Gezamenlijk werken</w:t>
            </w:r>
          </w:p>
        </w:tc>
        <w:tc>
          <w:tcPr>
            <w:tcW w:w="3249" w:type="dxa"/>
            <w:vAlign w:val="center"/>
          </w:tcPr>
          <w:p w14:paraId="6A3EB8A6" w14:textId="77777777" w:rsidR="00B03650" w:rsidRDefault="007872A2">
            <w:r>
              <w:rPr>
                <w:sz w:val="19"/>
              </w:rPr>
              <w:t>[Dag/tijd invullen]</w:t>
            </w:r>
          </w:p>
        </w:tc>
        <w:tc>
          <w:tcPr>
            <w:tcW w:w="3249" w:type="dxa"/>
            <w:vAlign w:val="center"/>
          </w:tcPr>
          <w:p w14:paraId="033EA601" w14:textId="77777777" w:rsidR="00B03650" w:rsidRDefault="007872A2">
            <w:r>
              <w:rPr>
                <w:sz w:val="19"/>
              </w:rPr>
              <w:t>Vaste afspraak</w:t>
            </w:r>
          </w:p>
        </w:tc>
      </w:tr>
      <w:tr w:rsidR="00B03650" w:rsidRPr="00E83A58" w14:paraId="3C0EABE6" w14:textId="77777777">
        <w:tc>
          <w:tcPr>
            <w:tcW w:w="3249" w:type="dxa"/>
            <w:vAlign w:val="center"/>
          </w:tcPr>
          <w:p w14:paraId="7D5939F3" w14:textId="77777777" w:rsidR="00B03650" w:rsidRDefault="007872A2">
            <w:r>
              <w:rPr>
                <w:sz w:val="19"/>
              </w:rPr>
              <w:t>Bestanden bijwerken</w:t>
            </w:r>
          </w:p>
        </w:tc>
        <w:tc>
          <w:tcPr>
            <w:tcW w:w="3249" w:type="dxa"/>
            <w:vAlign w:val="center"/>
          </w:tcPr>
          <w:p w14:paraId="63111B0F" w14:textId="77777777" w:rsidR="00B03650" w:rsidRDefault="007872A2">
            <w:r>
              <w:rPr>
                <w:sz w:val="19"/>
              </w:rPr>
              <w:t>Na het werken</w:t>
            </w:r>
          </w:p>
        </w:tc>
        <w:tc>
          <w:tcPr>
            <w:tcW w:w="3249" w:type="dxa"/>
            <w:vAlign w:val="center"/>
          </w:tcPr>
          <w:p w14:paraId="2247EAFD" w14:textId="77777777" w:rsidR="00B03650" w:rsidRPr="00031E3F" w:rsidRDefault="007872A2">
            <w:pPr>
              <w:rPr>
                <w:lang w:val="nl-NL"/>
              </w:rPr>
            </w:pPr>
            <w:r w:rsidRPr="00031E3F">
              <w:rPr>
                <w:sz w:val="19"/>
                <w:lang w:val="nl-NL"/>
              </w:rPr>
              <w:t>Iedereen gebruikt de juiste versie</w:t>
            </w:r>
          </w:p>
        </w:tc>
      </w:tr>
      <w:tr w:rsidR="00B03650" w14:paraId="4331C225" w14:textId="77777777">
        <w:tc>
          <w:tcPr>
            <w:tcW w:w="3249" w:type="dxa"/>
            <w:vAlign w:val="center"/>
          </w:tcPr>
          <w:p w14:paraId="19E5750B" w14:textId="77777777" w:rsidR="00B03650" w:rsidRDefault="007872A2">
            <w:r>
              <w:rPr>
                <w:sz w:val="19"/>
              </w:rPr>
              <w:t xml:space="preserve">Planning </w:t>
            </w:r>
            <w:proofErr w:type="spellStart"/>
            <w:r>
              <w:rPr>
                <w:sz w:val="19"/>
              </w:rPr>
              <w:t>controleren</w:t>
            </w:r>
            <w:proofErr w:type="spellEnd"/>
          </w:p>
        </w:tc>
        <w:tc>
          <w:tcPr>
            <w:tcW w:w="3249" w:type="dxa"/>
            <w:vAlign w:val="center"/>
          </w:tcPr>
          <w:p w14:paraId="12C7DC59" w14:textId="77777777" w:rsidR="00B03650" w:rsidRDefault="007872A2">
            <w:r>
              <w:rPr>
                <w:sz w:val="19"/>
              </w:rPr>
              <w:t>1 keer per week</w:t>
            </w:r>
          </w:p>
        </w:tc>
        <w:tc>
          <w:tcPr>
            <w:tcW w:w="3249" w:type="dxa"/>
            <w:vAlign w:val="center"/>
          </w:tcPr>
          <w:p w14:paraId="185D0266" w14:textId="77777777" w:rsidR="00B03650" w:rsidRDefault="007872A2">
            <w:r>
              <w:rPr>
                <w:sz w:val="19"/>
              </w:rPr>
              <w:t>Projectleider houdt dit bij</w:t>
            </w:r>
          </w:p>
        </w:tc>
      </w:tr>
    </w:tbl>
    <w:p w14:paraId="66F1DD08" w14:textId="77777777" w:rsidR="00B03650" w:rsidRDefault="46194D11">
      <w:pPr>
        <w:pStyle w:val="Kop1"/>
      </w:pPr>
      <w:bookmarkStart w:id="8" w:name="_Toc468037127"/>
      <w:r>
        <w:t>7. Aanwezigheid, prestatie en houding</w:t>
      </w:r>
      <w:bookmarkEnd w:id="8"/>
    </w:p>
    <w:p w14:paraId="67B962B5" w14:textId="77777777" w:rsidR="00B03650" w:rsidRPr="00031E3F" w:rsidRDefault="007872A2">
      <w:pPr>
        <w:rPr>
          <w:lang w:val="nl-NL"/>
        </w:rPr>
      </w:pPr>
      <w:r w:rsidRPr="00031E3F">
        <w:rPr>
          <w:lang w:val="nl-NL"/>
        </w:rPr>
        <w:t>We zijn aanwezig bij afgesproken momenten. Als iemand ziek is of niet kan komen, laat die persoon dit zo snel mogelijk weten. We verwachten een actieve houding. Taken die niet af zijn worden gemeld.</w:t>
      </w:r>
    </w:p>
    <w:p w14:paraId="4E0C9BAF" w14:textId="77777777" w:rsidR="00B03650" w:rsidRPr="00031E3F" w:rsidRDefault="46194D11">
      <w:pPr>
        <w:pStyle w:val="Kop1"/>
        <w:rPr>
          <w:lang w:val="nl-NL"/>
        </w:rPr>
      </w:pPr>
      <w:bookmarkStart w:id="9" w:name="_Toc1160799096"/>
      <w:r w:rsidRPr="00031E3F">
        <w:rPr>
          <w:lang w:val="nl-NL"/>
        </w:rPr>
        <w:t>8. Wat doen we bij afwezigheid of weinig inzet?</w:t>
      </w:r>
      <w:bookmarkEnd w:id="9"/>
    </w:p>
    <w:p w14:paraId="54BD71EC" w14:textId="77777777" w:rsidR="00B03650" w:rsidRPr="00031E3F" w:rsidRDefault="007872A2">
      <w:pPr>
        <w:pStyle w:val="Lijstnummering"/>
        <w:rPr>
          <w:lang w:val="nl-NL"/>
        </w:rPr>
      </w:pPr>
      <w:r w:rsidRPr="00031E3F">
        <w:rPr>
          <w:lang w:val="nl-NL"/>
        </w:rPr>
        <w:t>We spreken de persoon eerst rustig aan.</w:t>
      </w:r>
    </w:p>
    <w:p w14:paraId="02C8536A" w14:textId="77777777" w:rsidR="00B03650" w:rsidRPr="00031E3F" w:rsidRDefault="007872A2">
      <w:pPr>
        <w:pStyle w:val="Lijstnummering"/>
        <w:rPr>
          <w:lang w:val="nl-NL"/>
        </w:rPr>
      </w:pPr>
      <w:r w:rsidRPr="00031E3F">
        <w:rPr>
          <w:lang w:val="nl-NL"/>
        </w:rPr>
        <w:t>We vragen wat het probleem is en maken een nieuwe afspraak.</w:t>
      </w:r>
    </w:p>
    <w:p w14:paraId="5A34B377" w14:textId="77777777" w:rsidR="00B03650" w:rsidRPr="00031E3F" w:rsidRDefault="007872A2">
      <w:pPr>
        <w:pStyle w:val="Lijstnummering"/>
        <w:rPr>
          <w:lang w:val="nl-NL"/>
        </w:rPr>
      </w:pPr>
      <w:r w:rsidRPr="00031E3F">
        <w:rPr>
          <w:lang w:val="nl-NL"/>
        </w:rPr>
        <w:t>De taak wordt opnieuw verdeeld als dat nodig is.</w:t>
      </w:r>
    </w:p>
    <w:p w14:paraId="32D5D1A6" w14:textId="77777777" w:rsidR="00B03650" w:rsidRPr="00031E3F" w:rsidRDefault="007872A2">
      <w:pPr>
        <w:pStyle w:val="Lijstnummering"/>
        <w:rPr>
          <w:lang w:val="nl-NL"/>
        </w:rPr>
      </w:pPr>
      <w:r w:rsidRPr="00031E3F">
        <w:rPr>
          <w:lang w:val="nl-NL"/>
        </w:rPr>
        <w:t>Als het probleem blijft, bespreken we dit met de projectleider en daarna met de begeleider.</w:t>
      </w:r>
    </w:p>
    <w:p w14:paraId="4FD8899F" w14:textId="77777777" w:rsidR="00B03650" w:rsidRPr="00031E3F" w:rsidRDefault="46194D11">
      <w:pPr>
        <w:pStyle w:val="Kop1"/>
        <w:rPr>
          <w:lang w:val="nl-NL"/>
        </w:rPr>
      </w:pPr>
      <w:bookmarkStart w:id="10" w:name="_Toc850254954"/>
      <w:r w:rsidRPr="00031E3F">
        <w:rPr>
          <w:lang w:val="nl-NL"/>
        </w:rPr>
        <w:t>9. Een negatieve houding herstellen</w:t>
      </w:r>
      <w:bookmarkEnd w:id="10"/>
    </w:p>
    <w:p w14:paraId="41247B11" w14:textId="77777777" w:rsidR="00B03650" w:rsidRPr="00031E3F" w:rsidRDefault="007872A2">
      <w:pPr>
        <w:rPr>
          <w:lang w:val="nl-NL"/>
        </w:rPr>
      </w:pPr>
      <w:r w:rsidRPr="00031E3F">
        <w:rPr>
          <w:lang w:val="nl-NL"/>
        </w:rPr>
        <w:t>Als iemand vaak negatief reageert, praten we eerst één-op-één met die persoon. We proberen de oorzaak te begrijpen. Daarna spreken we één duidelijk verbeterpunt af. Na een afgesproken periode kijken we of het beter gaat. Als dat niet lukt, vragen we hulp van de begeleider.</w:t>
      </w:r>
    </w:p>
    <w:p w14:paraId="2F922101" w14:textId="77777777" w:rsidR="00B03650" w:rsidRPr="00031E3F" w:rsidRDefault="46194D11">
      <w:pPr>
        <w:pStyle w:val="Kop1"/>
        <w:rPr>
          <w:lang w:val="nl-NL"/>
        </w:rPr>
      </w:pPr>
      <w:bookmarkStart w:id="11" w:name="_Toc223940274"/>
      <w:r w:rsidRPr="00031E3F">
        <w:rPr>
          <w:lang w:val="nl-NL"/>
        </w:rPr>
        <w:t>10. Omgaan met meningsverschillen</w:t>
      </w:r>
      <w:bookmarkEnd w:id="11"/>
    </w:p>
    <w:p w14:paraId="1408F770" w14:textId="1CD80C57" w:rsidR="00B03650" w:rsidRDefault="0585EC9E">
      <w:r w:rsidRPr="00031E3F">
        <w:rPr>
          <w:lang w:val="nl-NL"/>
        </w:rPr>
        <w:t>Bij een</w:t>
      </w:r>
      <w:r w:rsidR="46194D11" w:rsidRPr="00031E3F">
        <w:rPr>
          <w:lang w:val="nl-NL"/>
        </w:rPr>
        <w:t xml:space="preserve"> </w:t>
      </w:r>
      <w:proofErr w:type="gramStart"/>
      <w:r w:rsidR="46194D11" w:rsidRPr="00031E3F">
        <w:rPr>
          <w:lang w:val="nl-NL"/>
        </w:rPr>
        <w:t xml:space="preserve">verschil </w:t>
      </w:r>
      <w:r w:rsidR="5F988348" w:rsidRPr="00031E3F">
        <w:rPr>
          <w:lang w:val="nl-NL"/>
        </w:rPr>
        <w:t xml:space="preserve"> in</w:t>
      </w:r>
      <w:proofErr w:type="gramEnd"/>
      <w:r w:rsidR="46194D11" w:rsidRPr="00031E3F">
        <w:rPr>
          <w:lang w:val="nl-NL"/>
        </w:rPr>
        <w:t xml:space="preserve"> mening </w:t>
      </w:r>
      <w:proofErr w:type="gramStart"/>
      <w:r w:rsidR="46194D11" w:rsidRPr="00031E3F">
        <w:rPr>
          <w:lang w:val="nl-NL"/>
        </w:rPr>
        <w:t xml:space="preserve">bespreken </w:t>
      </w:r>
      <w:r w:rsidR="5F611B20" w:rsidRPr="00031E3F">
        <w:rPr>
          <w:lang w:val="nl-NL"/>
        </w:rPr>
        <w:t xml:space="preserve"> we</w:t>
      </w:r>
      <w:proofErr w:type="gramEnd"/>
      <w:r w:rsidR="5F611B20" w:rsidRPr="00031E3F">
        <w:rPr>
          <w:lang w:val="nl-NL"/>
        </w:rPr>
        <w:t xml:space="preserve"> </w:t>
      </w:r>
      <w:r w:rsidR="46194D11" w:rsidRPr="00031E3F">
        <w:rPr>
          <w:lang w:val="nl-NL"/>
        </w:rPr>
        <w:t xml:space="preserve">het probleem rustig en kijken naar de afspraken en het projectdoel. We proberen samen een oplossing te vinden. We stemmen als dat nodig is. </w:t>
      </w:r>
      <w:r w:rsidR="46194D11">
        <w:t>De projectleider houdt de uitkomst bij.</w:t>
      </w:r>
    </w:p>
    <w:p w14:paraId="37092F85" w14:textId="77777777" w:rsidR="00B03650" w:rsidRDefault="46194D11">
      <w:pPr>
        <w:pStyle w:val="Kop1"/>
      </w:pPr>
      <w:bookmarkStart w:id="12" w:name="_Toc1813777613"/>
      <w:r>
        <w:lastRenderedPageBreak/>
        <w:t>11. Kwaliteit en controle</w:t>
      </w:r>
      <w:bookmarkEnd w:id="12"/>
    </w:p>
    <w:p w14:paraId="7670E51E" w14:textId="77777777" w:rsidR="00B03650" w:rsidRPr="00031E3F" w:rsidRDefault="007872A2">
      <w:pPr>
        <w:pStyle w:val="Lijstopsomteken"/>
        <w:rPr>
          <w:lang w:val="nl-NL"/>
        </w:rPr>
      </w:pPr>
      <w:r w:rsidRPr="00031E3F">
        <w:rPr>
          <w:lang w:val="nl-NL"/>
        </w:rPr>
        <w:t>We controleren werk voordat het wordt ingeleverd.</w:t>
      </w:r>
    </w:p>
    <w:p w14:paraId="6412AE00" w14:textId="77777777" w:rsidR="00B03650" w:rsidRPr="00031E3F" w:rsidRDefault="007872A2">
      <w:pPr>
        <w:pStyle w:val="Lijstopsomteken"/>
        <w:rPr>
          <w:lang w:val="nl-NL"/>
        </w:rPr>
      </w:pPr>
      <w:r w:rsidRPr="00031E3F">
        <w:rPr>
          <w:lang w:val="nl-NL"/>
        </w:rPr>
        <w:t>Bestanden krijgen een duidelijke naam.</w:t>
      </w:r>
    </w:p>
    <w:p w14:paraId="3BAA2AD0" w14:textId="77777777" w:rsidR="00B03650" w:rsidRPr="00031E3F" w:rsidRDefault="007872A2">
      <w:pPr>
        <w:pStyle w:val="Lijstopsomteken"/>
        <w:rPr>
          <w:lang w:val="nl-NL"/>
        </w:rPr>
      </w:pPr>
      <w:r w:rsidRPr="00031E3F">
        <w:rPr>
          <w:lang w:val="nl-NL"/>
        </w:rPr>
        <w:t>We gebruiken de juiste versie van bestanden.</w:t>
      </w:r>
    </w:p>
    <w:p w14:paraId="0248B544" w14:textId="4A336368" w:rsidR="46194D11" w:rsidRPr="00031E3F" w:rsidRDefault="46194D11" w:rsidP="7A65BF13">
      <w:pPr>
        <w:pStyle w:val="Lijstopsomteken"/>
        <w:rPr>
          <w:lang w:val="nl-NL"/>
        </w:rPr>
      </w:pPr>
      <w:r w:rsidRPr="00031E3F">
        <w:rPr>
          <w:lang w:val="nl-NL"/>
        </w:rPr>
        <w:t>Iedereen mag fouten of verbeterpunten aangeven.</w:t>
      </w:r>
    </w:p>
    <w:p w14:paraId="4758B11B" w14:textId="13CA7093" w:rsidR="7A65BF13" w:rsidRPr="00031E3F" w:rsidRDefault="7A65BF13" w:rsidP="7A65BF13">
      <w:pPr>
        <w:pStyle w:val="Lijstopsomteken"/>
        <w:numPr>
          <w:ilvl w:val="0"/>
          <w:numId w:val="0"/>
        </w:numPr>
        <w:rPr>
          <w:lang w:val="nl-NL"/>
        </w:rPr>
      </w:pPr>
    </w:p>
    <w:p w14:paraId="751CE4AD" w14:textId="76E72246" w:rsidR="33B875B0" w:rsidRPr="00031E3F" w:rsidRDefault="33B875B0" w:rsidP="7A65BF13">
      <w:pPr>
        <w:pStyle w:val="Kop1"/>
        <w:rPr>
          <w:lang w:val="nl-NL"/>
        </w:rPr>
      </w:pPr>
      <w:bookmarkStart w:id="13" w:name="_Toc523755239"/>
      <w:r w:rsidRPr="00031E3F">
        <w:rPr>
          <w:lang w:val="nl-NL"/>
        </w:rPr>
        <w:t>12. Wat wordt verwacht van de opdrachtgever</w:t>
      </w:r>
      <w:bookmarkEnd w:id="13"/>
    </w:p>
    <w:p w14:paraId="1F313EC1" w14:textId="466EF8E1" w:rsidR="597E46FB" w:rsidRPr="00031E3F" w:rsidRDefault="597E46FB" w:rsidP="7A65BF13">
      <w:pPr>
        <w:rPr>
          <w:lang w:val="nl-NL"/>
        </w:rPr>
      </w:pPr>
      <w:r w:rsidRPr="00031E3F">
        <w:rPr>
          <w:lang w:val="nl-NL"/>
        </w:rPr>
        <w:t>De o</w:t>
      </w:r>
      <w:r w:rsidR="3603FDC2" w:rsidRPr="00031E3F">
        <w:rPr>
          <w:lang w:val="nl-NL"/>
        </w:rPr>
        <w:t>pdrachtgever is verantwoordelijk voor het ten alle tijden beantwoorden van niet</w:t>
      </w:r>
      <w:r w:rsidR="6C1AABB9" w:rsidRPr="00031E3F">
        <w:rPr>
          <w:lang w:val="nl-NL"/>
        </w:rPr>
        <w:t xml:space="preserve"> te beantwoorden vragen voor de projectgroep.</w:t>
      </w:r>
    </w:p>
    <w:p w14:paraId="537AA052" w14:textId="52910DB4" w:rsidR="00B03650" w:rsidRPr="00031E3F" w:rsidRDefault="46194D11">
      <w:pPr>
        <w:pStyle w:val="Kop1"/>
        <w:rPr>
          <w:lang w:val="nl-NL"/>
        </w:rPr>
      </w:pPr>
      <w:bookmarkStart w:id="14" w:name="_Toc479189591"/>
      <w:r w:rsidRPr="00031E3F">
        <w:rPr>
          <w:lang w:val="nl-NL"/>
        </w:rPr>
        <w:t>1</w:t>
      </w:r>
      <w:r w:rsidR="3C40DE5A" w:rsidRPr="00031E3F">
        <w:rPr>
          <w:lang w:val="nl-NL"/>
        </w:rPr>
        <w:t>3</w:t>
      </w:r>
      <w:r w:rsidRPr="00031E3F">
        <w:rPr>
          <w:lang w:val="nl-NL"/>
        </w:rPr>
        <w:t>. Goedkeuring door de opdrachtgever</w:t>
      </w:r>
      <w:bookmarkEnd w:id="14"/>
    </w:p>
    <w:p w14:paraId="22654BCC" w14:textId="77777777" w:rsidR="00B03650" w:rsidRPr="00031E3F" w:rsidRDefault="007872A2">
      <w:pPr>
        <w:rPr>
          <w:lang w:val="nl-NL"/>
        </w:rPr>
      </w:pPr>
      <w:r w:rsidRPr="00031E3F">
        <w:rPr>
          <w:lang w:val="nl-NL"/>
        </w:rPr>
        <w:t>Deze samenwerkingsovereenkomst wordt per e-mail naar de opdrachtgever gestuurd. De opdrachtgever geeft akkoord voordat we verdergaan met het project. Eventuele opmerkingen worden in het team besproken en verwerkt.</w:t>
      </w:r>
    </w:p>
    <w:p w14:paraId="23199B11" w14:textId="09CDF89A" w:rsidR="00B03650" w:rsidRPr="00031E3F" w:rsidRDefault="46194D11">
      <w:pPr>
        <w:pStyle w:val="Kop1"/>
        <w:rPr>
          <w:lang w:val="nl-NL"/>
        </w:rPr>
      </w:pPr>
      <w:bookmarkStart w:id="15" w:name="_Toc717998407"/>
      <w:r w:rsidRPr="00031E3F">
        <w:rPr>
          <w:lang w:val="nl-NL"/>
        </w:rPr>
        <w:t>1</w:t>
      </w:r>
      <w:r w:rsidR="278F0EB1" w:rsidRPr="00031E3F">
        <w:rPr>
          <w:lang w:val="nl-NL"/>
        </w:rPr>
        <w:t>4</w:t>
      </w:r>
      <w:r w:rsidRPr="00031E3F">
        <w:rPr>
          <w:lang w:val="nl-NL"/>
        </w:rPr>
        <w:t>. Ondertekening</w:t>
      </w:r>
      <w:bookmarkEnd w:id="15"/>
    </w:p>
    <w:p w14:paraId="285E995E" w14:textId="77777777" w:rsidR="00B03650" w:rsidRPr="00031E3F" w:rsidRDefault="007872A2">
      <w:pPr>
        <w:rPr>
          <w:lang w:val="nl-NL"/>
        </w:rPr>
      </w:pPr>
      <w:r w:rsidRPr="00031E3F">
        <w:rPr>
          <w:lang w:val="nl-NL"/>
        </w:rPr>
        <w:t>Met onze handtekening geven we aan dat we deze afspraken hebben gelezen en begrijpen. We spreken af dat we ons best doen om deze afspraken na te leven.</w:t>
      </w:r>
    </w:p>
    <w:tbl>
      <w:tblPr>
        <w:tblStyle w:val="Tabelraster"/>
        <w:tblW w:w="9736" w:type="dxa"/>
        <w:tblLook w:val="04A0" w:firstRow="1" w:lastRow="0" w:firstColumn="1" w:lastColumn="0" w:noHBand="0" w:noVBand="1"/>
      </w:tblPr>
      <w:tblGrid>
        <w:gridCol w:w="2433"/>
        <w:gridCol w:w="2250"/>
        <w:gridCol w:w="2619"/>
        <w:gridCol w:w="2434"/>
      </w:tblGrid>
      <w:tr w:rsidR="00B03650" w14:paraId="7B4A093A" w14:textId="77777777" w:rsidTr="7A65BF13">
        <w:tc>
          <w:tcPr>
            <w:tcW w:w="2433" w:type="dxa"/>
            <w:shd w:val="clear" w:color="auto" w:fill="00A88F"/>
            <w:vAlign w:val="center"/>
          </w:tcPr>
          <w:p w14:paraId="502E7BD8" w14:textId="77777777" w:rsidR="00B03650" w:rsidRDefault="007872A2">
            <w:r>
              <w:rPr>
                <w:b/>
                <w:sz w:val="19"/>
              </w:rPr>
              <w:t>Naam</w:t>
            </w:r>
          </w:p>
        </w:tc>
        <w:tc>
          <w:tcPr>
            <w:tcW w:w="2250" w:type="dxa"/>
            <w:shd w:val="clear" w:color="auto" w:fill="00A88F"/>
            <w:vAlign w:val="center"/>
          </w:tcPr>
          <w:p w14:paraId="2251FF5D" w14:textId="77777777" w:rsidR="00B03650" w:rsidRDefault="007872A2">
            <w:r>
              <w:rPr>
                <w:b/>
                <w:sz w:val="19"/>
              </w:rPr>
              <w:t>Rol</w:t>
            </w:r>
          </w:p>
        </w:tc>
        <w:tc>
          <w:tcPr>
            <w:tcW w:w="2619" w:type="dxa"/>
            <w:shd w:val="clear" w:color="auto" w:fill="00A88F"/>
            <w:vAlign w:val="center"/>
          </w:tcPr>
          <w:p w14:paraId="3EBE49DC" w14:textId="77777777" w:rsidR="00B03650" w:rsidRDefault="007872A2">
            <w:r>
              <w:rPr>
                <w:b/>
                <w:sz w:val="19"/>
              </w:rPr>
              <w:t>Handtekening</w:t>
            </w:r>
          </w:p>
        </w:tc>
        <w:tc>
          <w:tcPr>
            <w:tcW w:w="2434" w:type="dxa"/>
            <w:shd w:val="clear" w:color="auto" w:fill="00A88F"/>
            <w:vAlign w:val="center"/>
          </w:tcPr>
          <w:p w14:paraId="252443CE" w14:textId="77777777" w:rsidR="00B03650" w:rsidRDefault="007872A2">
            <w:r>
              <w:rPr>
                <w:b/>
                <w:sz w:val="19"/>
              </w:rPr>
              <w:t>Datum</w:t>
            </w:r>
          </w:p>
        </w:tc>
      </w:tr>
      <w:tr w:rsidR="00B03650" w14:paraId="26AB0A36" w14:textId="77777777" w:rsidTr="7A65BF13">
        <w:trPr>
          <w:trHeight w:val="1755"/>
        </w:trPr>
        <w:tc>
          <w:tcPr>
            <w:tcW w:w="2433" w:type="dxa"/>
            <w:vAlign w:val="center"/>
          </w:tcPr>
          <w:p w14:paraId="6250FCA4" w14:textId="77777777" w:rsidR="00B03650" w:rsidRDefault="0D2B1BE1">
            <w:r w:rsidRPr="0D2B1BE1">
              <w:rPr>
                <w:sz w:val="19"/>
                <w:szCs w:val="19"/>
              </w:rPr>
              <w:t xml:space="preserve">Fabian van den Heerik </w:t>
            </w:r>
          </w:p>
        </w:tc>
        <w:tc>
          <w:tcPr>
            <w:tcW w:w="2250" w:type="dxa"/>
            <w:vAlign w:val="center"/>
          </w:tcPr>
          <w:p w14:paraId="57F9021C" w14:textId="77777777" w:rsidR="00B03650" w:rsidRDefault="0D2B1BE1">
            <w:r w:rsidRPr="0D2B1BE1">
              <w:rPr>
                <w:sz w:val="19"/>
                <w:szCs w:val="19"/>
              </w:rPr>
              <w:t>Projectlid</w:t>
            </w:r>
          </w:p>
        </w:tc>
        <w:tc>
          <w:tcPr>
            <w:tcW w:w="2619" w:type="dxa"/>
            <w:vAlign w:val="center"/>
          </w:tcPr>
          <w:p w14:paraId="06D2C08C" w14:textId="37BBC293" w:rsidR="00B03650" w:rsidRDefault="007872A2" w:rsidP="7A65BF13">
            <w:r>
              <w:br/>
            </w:r>
            <w:r w:rsidR="171B7192">
              <w:rPr>
                <w:noProof/>
              </w:rPr>
              <w:drawing>
                <wp:inline distT="0" distB="0" distL="0" distR="0" wp14:anchorId="71701E5D" wp14:editId="5C2FDE05">
                  <wp:extent cx="1190625" cy="942975"/>
                  <wp:effectExtent l="0" t="0" r="0" b="0"/>
                  <wp:docPr id="184611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1403" name="Picture 184611403"/>
                          <pic:cNvPicPr/>
                        </pic:nvPicPr>
                        <pic:blipFill>
                          <a:blip r:embed="rId13">
                            <a:extLst>
                              <a:ext uri="{28A0092B-C50C-407E-A947-70E740481C1C}">
                                <a14:useLocalDpi xmlns:a14="http://schemas.microsoft.com/office/drawing/2010/main"/>
                              </a:ext>
                            </a:extLst>
                          </a:blip>
                          <a:stretch>
                            <a:fillRect/>
                          </a:stretch>
                        </pic:blipFill>
                        <pic:spPr>
                          <a:xfrm>
                            <a:off x="0" y="0"/>
                            <a:ext cx="1190625" cy="942975"/>
                          </a:xfrm>
                          <a:prstGeom prst="rect">
                            <a:avLst/>
                          </a:prstGeom>
                        </pic:spPr>
                      </pic:pic>
                    </a:graphicData>
                  </a:graphic>
                </wp:inline>
              </w:drawing>
            </w:r>
            <w:r>
              <w:br/>
            </w:r>
          </w:p>
        </w:tc>
        <w:tc>
          <w:tcPr>
            <w:tcW w:w="2434" w:type="dxa"/>
            <w:vAlign w:val="center"/>
          </w:tcPr>
          <w:p w14:paraId="5E315C33" w14:textId="77777777" w:rsidR="00B03650" w:rsidRDefault="0D2B1BE1">
            <w:r w:rsidRPr="0D2B1BE1">
              <w:rPr>
                <w:sz w:val="19"/>
                <w:szCs w:val="19"/>
              </w:rPr>
              <w:t>23-09-2026</w:t>
            </w:r>
          </w:p>
        </w:tc>
      </w:tr>
      <w:tr w:rsidR="00B03650" w14:paraId="095D0945" w14:textId="77777777" w:rsidTr="7A65BF13">
        <w:trPr>
          <w:trHeight w:val="1695"/>
        </w:trPr>
        <w:tc>
          <w:tcPr>
            <w:tcW w:w="2433" w:type="dxa"/>
            <w:vAlign w:val="center"/>
          </w:tcPr>
          <w:p w14:paraId="0AB392DC" w14:textId="77777777" w:rsidR="00B03650" w:rsidRDefault="0D2B1BE1">
            <w:r w:rsidRPr="0D2B1BE1">
              <w:rPr>
                <w:sz w:val="19"/>
                <w:szCs w:val="19"/>
              </w:rPr>
              <w:t>Julian Vernooij</w:t>
            </w:r>
          </w:p>
        </w:tc>
        <w:tc>
          <w:tcPr>
            <w:tcW w:w="2250" w:type="dxa"/>
            <w:vAlign w:val="center"/>
          </w:tcPr>
          <w:p w14:paraId="2615C236" w14:textId="77777777" w:rsidR="00B03650" w:rsidRDefault="0D2B1BE1">
            <w:r w:rsidRPr="0D2B1BE1">
              <w:rPr>
                <w:sz w:val="19"/>
                <w:szCs w:val="19"/>
              </w:rPr>
              <w:t>Projectlid</w:t>
            </w:r>
          </w:p>
        </w:tc>
        <w:tc>
          <w:tcPr>
            <w:tcW w:w="2619" w:type="dxa"/>
            <w:vAlign w:val="center"/>
          </w:tcPr>
          <w:p w14:paraId="2BC8659D" w14:textId="4D34B528" w:rsidR="00B03650" w:rsidRDefault="007872A2" w:rsidP="767B2475">
            <w:r>
              <w:rPr>
                <w:noProof/>
              </w:rPr>
              <w:drawing>
                <wp:anchor distT="0" distB="0" distL="114300" distR="114300" simplePos="0" relativeHeight="251658240" behindDoc="0" locked="0" layoutInCell="1" allowOverlap="1" wp14:anchorId="7DB851E6" wp14:editId="5605A141">
                  <wp:simplePos x="0" y="0"/>
                  <wp:positionH relativeFrom="column">
                    <wp:posOffset>-28575</wp:posOffset>
                  </wp:positionH>
                  <wp:positionV relativeFrom="paragraph">
                    <wp:posOffset>-171450</wp:posOffset>
                  </wp:positionV>
                  <wp:extent cx="1432257" cy="861057"/>
                  <wp:effectExtent l="0" t="0" r="0" b="0"/>
                  <wp:wrapNone/>
                  <wp:docPr id="13017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759" name="Picture 13017759"/>
                          <pic:cNvPicPr/>
                        </pic:nvPicPr>
                        <pic:blipFill>
                          <a:blip r:embed="rId14">
                            <a:extLst>
                              <a:ext uri="{28A0092B-C50C-407E-A947-70E740481C1C}">
                                <a14:useLocalDpi xmlns:a14="http://schemas.microsoft.com/office/drawing/2010/main"/>
                              </a:ext>
                            </a:extLst>
                          </a:blip>
                          <a:srcRect t="34013" b="37415"/>
                          <a:stretch>
                            <a:fillRect/>
                          </a:stretch>
                        </pic:blipFill>
                        <pic:spPr>
                          <a:xfrm>
                            <a:off x="0" y="0"/>
                            <a:ext cx="1432257" cy="861057"/>
                          </a:xfrm>
                          <a:prstGeom prst="rect">
                            <a:avLst/>
                          </a:prstGeom>
                        </pic:spPr>
                      </pic:pic>
                    </a:graphicData>
                  </a:graphic>
                  <wp14:sizeRelH relativeFrom="page">
                    <wp14:pctWidth>0</wp14:pctWidth>
                  </wp14:sizeRelH>
                  <wp14:sizeRelV relativeFrom="page">
                    <wp14:pctHeight>0</wp14:pctHeight>
                  </wp14:sizeRelV>
                </wp:anchor>
              </w:drawing>
            </w:r>
            <w:r>
              <w:br/>
            </w:r>
            <w:r>
              <w:br/>
            </w:r>
          </w:p>
        </w:tc>
        <w:tc>
          <w:tcPr>
            <w:tcW w:w="2434" w:type="dxa"/>
            <w:vAlign w:val="center"/>
          </w:tcPr>
          <w:p w14:paraId="41EF0343" w14:textId="77777777" w:rsidR="00B03650" w:rsidRDefault="0D2B1BE1">
            <w:r w:rsidRPr="0D2B1BE1">
              <w:rPr>
                <w:sz w:val="19"/>
                <w:szCs w:val="19"/>
              </w:rPr>
              <w:t>23-09-2026</w:t>
            </w:r>
          </w:p>
        </w:tc>
      </w:tr>
      <w:tr w:rsidR="00B03650" w14:paraId="63436900" w14:textId="77777777" w:rsidTr="00031E3F">
        <w:trPr>
          <w:trHeight w:val="1506"/>
        </w:trPr>
        <w:tc>
          <w:tcPr>
            <w:tcW w:w="2433" w:type="dxa"/>
            <w:vAlign w:val="center"/>
          </w:tcPr>
          <w:p w14:paraId="51394D12" w14:textId="77777777" w:rsidR="00B03650" w:rsidRDefault="0D2B1BE1">
            <w:r w:rsidRPr="0D2B1BE1">
              <w:rPr>
                <w:sz w:val="19"/>
                <w:szCs w:val="19"/>
              </w:rPr>
              <w:t>Aras Karkari</w:t>
            </w:r>
          </w:p>
        </w:tc>
        <w:tc>
          <w:tcPr>
            <w:tcW w:w="2250" w:type="dxa"/>
            <w:vAlign w:val="center"/>
          </w:tcPr>
          <w:p w14:paraId="1E4E7D70" w14:textId="77777777" w:rsidR="00B03650" w:rsidRDefault="0D2B1BE1">
            <w:r w:rsidRPr="0D2B1BE1">
              <w:rPr>
                <w:sz w:val="19"/>
                <w:szCs w:val="19"/>
              </w:rPr>
              <w:t>Projectlid</w:t>
            </w:r>
          </w:p>
        </w:tc>
        <w:tc>
          <w:tcPr>
            <w:tcW w:w="2619" w:type="dxa"/>
            <w:vAlign w:val="center"/>
          </w:tcPr>
          <w:p w14:paraId="442EF99E" w14:textId="5171A16E" w:rsidR="00B03650" w:rsidRDefault="007872A2" w:rsidP="7A65BF13">
            <w:r>
              <w:br/>
            </w:r>
            <w:r w:rsidR="7D21756A">
              <w:rPr>
                <w:noProof/>
              </w:rPr>
              <w:drawing>
                <wp:inline distT="0" distB="0" distL="0" distR="0" wp14:anchorId="7FE5C013" wp14:editId="39B4849A">
                  <wp:extent cx="1085850" cy="723900"/>
                  <wp:effectExtent l="0" t="0" r="0" b="0"/>
                  <wp:docPr id="755880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80771" name="Picture 755880771"/>
                          <pic:cNvPicPr/>
                        </pic:nvPicPr>
                        <pic:blipFill>
                          <a:blip r:embed="rId15">
                            <a:extLst>
                              <a:ext uri="{28A0092B-C50C-407E-A947-70E740481C1C}">
                                <a14:useLocalDpi xmlns:a14="http://schemas.microsoft.com/office/drawing/2010/main"/>
                              </a:ext>
                            </a:extLst>
                          </a:blip>
                          <a:stretch>
                            <a:fillRect/>
                          </a:stretch>
                        </pic:blipFill>
                        <pic:spPr>
                          <a:xfrm>
                            <a:off x="0" y="0"/>
                            <a:ext cx="1085850" cy="723900"/>
                          </a:xfrm>
                          <a:prstGeom prst="rect">
                            <a:avLst/>
                          </a:prstGeom>
                        </pic:spPr>
                      </pic:pic>
                    </a:graphicData>
                  </a:graphic>
                </wp:inline>
              </w:drawing>
            </w:r>
          </w:p>
        </w:tc>
        <w:tc>
          <w:tcPr>
            <w:tcW w:w="2434" w:type="dxa"/>
            <w:vAlign w:val="center"/>
          </w:tcPr>
          <w:p w14:paraId="592B0A9F" w14:textId="77777777" w:rsidR="00B03650" w:rsidRDefault="0D2B1BE1">
            <w:r w:rsidRPr="0D2B1BE1">
              <w:rPr>
                <w:sz w:val="19"/>
                <w:szCs w:val="19"/>
              </w:rPr>
              <w:t>23-09-2026</w:t>
            </w:r>
          </w:p>
        </w:tc>
      </w:tr>
    </w:tbl>
    <w:p w14:paraId="20C837F9" w14:textId="77777777" w:rsidR="00B03650" w:rsidRDefault="00B03650"/>
    <w:p w14:paraId="3C1811BE" w14:textId="77777777" w:rsidR="00B03650" w:rsidRDefault="46194D11">
      <w:pPr>
        <w:pStyle w:val="Kop2"/>
      </w:pPr>
      <w:bookmarkStart w:id="16" w:name="_Toc1917828713"/>
      <w:r>
        <w:lastRenderedPageBreak/>
        <w:t>Akkoord opdrachtgever</w:t>
      </w:r>
      <w:bookmarkEnd w:id="16"/>
    </w:p>
    <w:p w14:paraId="71A30AAB" w14:textId="52B2AAFA" w:rsidR="7A65BF13" w:rsidRDefault="7A65BF13" w:rsidP="7A65BF13"/>
    <w:tbl>
      <w:tblPr>
        <w:tblStyle w:val="Tabelraster"/>
        <w:tblW w:w="0" w:type="auto"/>
        <w:tblLook w:val="04A0" w:firstRow="1" w:lastRow="0" w:firstColumn="1" w:lastColumn="0" w:noHBand="0" w:noVBand="1"/>
      </w:tblPr>
      <w:tblGrid>
        <w:gridCol w:w="4867"/>
        <w:gridCol w:w="4869"/>
      </w:tblGrid>
      <w:tr w:rsidR="00B03650" w14:paraId="509F912A" w14:textId="77777777" w:rsidTr="7A65BF13">
        <w:tc>
          <w:tcPr>
            <w:tcW w:w="4873" w:type="dxa"/>
            <w:vAlign w:val="center"/>
          </w:tcPr>
          <w:p w14:paraId="026D680A" w14:textId="77777777" w:rsidR="00B03650" w:rsidRDefault="007872A2">
            <w:r>
              <w:rPr>
                <w:b/>
                <w:sz w:val="19"/>
              </w:rPr>
              <w:t>Naam opdrachtgever</w:t>
            </w:r>
          </w:p>
        </w:tc>
        <w:tc>
          <w:tcPr>
            <w:tcW w:w="4873" w:type="dxa"/>
            <w:vAlign w:val="center"/>
          </w:tcPr>
          <w:p w14:paraId="3A3CFC15" w14:textId="1417E818" w:rsidR="00B03650" w:rsidRDefault="44DB489E">
            <w:r w:rsidRPr="7A65BF13">
              <w:rPr>
                <w:sz w:val="19"/>
                <w:szCs w:val="19"/>
              </w:rPr>
              <w:t xml:space="preserve">Sander Verhoef </w:t>
            </w:r>
          </w:p>
        </w:tc>
      </w:tr>
      <w:tr w:rsidR="00B03650" w14:paraId="5B4180C9" w14:textId="77777777" w:rsidTr="7A65BF13">
        <w:trPr>
          <w:trHeight w:val="360"/>
        </w:trPr>
        <w:tc>
          <w:tcPr>
            <w:tcW w:w="4873" w:type="dxa"/>
            <w:vAlign w:val="center"/>
          </w:tcPr>
          <w:p w14:paraId="1490D971" w14:textId="77777777" w:rsidR="00B03650" w:rsidRDefault="007872A2">
            <w:r>
              <w:rPr>
                <w:b/>
                <w:sz w:val="19"/>
              </w:rPr>
              <w:t>Akkoord</w:t>
            </w:r>
          </w:p>
        </w:tc>
        <w:tc>
          <w:tcPr>
            <w:tcW w:w="4873" w:type="dxa"/>
            <w:vAlign w:val="center"/>
          </w:tcPr>
          <w:p w14:paraId="13F28E15" w14:textId="77777777" w:rsidR="00B03650" w:rsidRDefault="007872A2">
            <w:r>
              <w:rPr>
                <w:sz w:val="19"/>
              </w:rPr>
              <w:t>☐ Ja    ☐ Nee</w:t>
            </w:r>
          </w:p>
        </w:tc>
      </w:tr>
      <w:tr w:rsidR="00B03650" w14:paraId="1EDC6F0F" w14:textId="77777777" w:rsidTr="7A65BF13">
        <w:trPr>
          <w:trHeight w:val="2100"/>
        </w:trPr>
        <w:tc>
          <w:tcPr>
            <w:tcW w:w="4873" w:type="dxa"/>
            <w:vAlign w:val="center"/>
          </w:tcPr>
          <w:p w14:paraId="7AF691F5" w14:textId="77777777" w:rsidR="00B03650" w:rsidRDefault="007872A2">
            <w:r>
              <w:rPr>
                <w:b/>
                <w:sz w:val="19"/>
              </w:rPr>
              <w:t>Handtekening en datum</w:t>
            </w:r>
          </w:p>
        </w:tc>
        <w:tc>
          <w:tcPr>
            <w:tcW w:w="4873" w:type="dxa"/>
            <w:vAlign w:val="center"/>
          </w:tcPr>
          <w:p w14:paraId="38E91355" w14:textId="6081E312" w:rsidR="7A65BF13" w:rsidRDefault="7A65BF13" w:rsidP="7A65BF13">
            <w:pPr>
              <w:rPr>
                <w:sz w:val="19"/>
                <w:szCs w:val="19"/>
              </w:rPr>
            </w:pPr>
          </w:p>
          <w:p w14:paraId="4507ECAC" w14:textId="637C1A93" w:rsidR="7A65BF13" w:rsidRDefault="7A65BF13" w:rsidP="7A65BF13">
            <w:pPr>
              <w:rPr>
                <w:sz w:val="19"/>
                <w:szCs w:val="19"/>
              </w:rPr>
            </w:pPr>
          </w:p>
          <w:p w14:paraId="3DA70325" w14:textId="383375FC" w:rsidR="7A65BF13" w:rsidRDefault="7A65BF13" w:rsidP="7A65BF13">
            <w:pPr>
              <w:rPr>
                <w:sz w:val="19"/>
                <w:szCs w:val="19"/>
              </w:rPr>
            </w:pPr>
          </w:p>
          <w:p w14:paraId="46D46235" w14:textId="2B951CEE" w:rsidR="7A65BF13" w:rsidRDefault="7A65BF13" w:rsidP="7A65BF13">
            <w:pPr>
              <w:rPr>
                <w:sz w:val="19"/>
                <w:szCs w:val="19"/>
              </w:rPr>
            </w:pPr>
          </w:p>
          <w:p w14:paraId="56D08CE5" w14:textId="0B81EA05" w:rsidR="7A65BF13" w:rsidRDefault="7A65BF13" w:rsidP="7A65BF13">
            <w:pPr>
              <w:rPr>
                <w:sz w:val="19"/>
                <w:szCs w:val="19"/>
              </w:rPr>
            </w:pPr>
          </w:p>
          <w:p w14:paraId="604A5645" w14:textId="6FB7421A" w:rsidR="00B03650" w:rsidRDefault="46194D11">
            <w:r w:rsidRPr="7A65BF13">
              <w:rPr>
                <w:sz w:val="19"/>
                <w:szCs w:val="19"/>
              </w:rPr>
              <w:t>____________________________</w:t>
            </w:r>
          </w:p>
        </w:tc>
      </w:tr>
    </w:tbl>
    <w:p w14:paraId="726DBCCF" w14:textId="5404016F" w:rsidR="00B03650" w:rsidRDefault="00B03650" w:rsidP="7A65BF13"/>
    <w:sectPr w:rsidR="00B03650" w:rsidSect="00034616">
      <w:headerReference w:type="default" r:id="rId16"/>
      <w:footerReference w:type="default" r:id="rId17"/>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9A82" w14:textId="77777777" w:rsidR="001C7FC5" w:rsidRDefault="001C7FC5">
      <w:pPr>
        <w:spacing w:after="0" w:line="240" w:lineRule="auto"/>
      </w:pPr>
      <w:r>
        <w:separator/>
      </w:r>
    </w:p>
  </w:endnote>
  <w:endnote w:type="continuationSeparator" w:id="0">
    <w:p w14:paraId="091E77C8" w14:textId="77777777" w:rsidR="001C7FC5" w:rsidRDefault="001C7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6025" w14:textId="77777777" w:rsidR="00B03650" w:rsidRDefault="007872A2">
    <w:pPr>
      <w:pStyle w:val="Voettekst"/>
      <w:jc w:val="right"/>
    </w:pPr>
    <w:proofErr w:type="spellStart"/>
    <w:r>
      <w:t>Pagina</w:t>
    </w:r>
    <w:proofErr w:type="spellEnd"/>
    <w:r>
      <w:t xml:space="preserve"> </w:t>
    </w:r>
    <w:r>
      <w:fldChar w:fldCharType="begin"/>
    </w:r>
    <w:r>
      <w:instrText>PAGE</w:instrText>
    </w:r>
    <w:r>
      <w:fldChar w:fldCharType="separate"/>
    </w:r>
    <w:r w:rsidR="005B72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1CA47" w14:textId="77777777" w:rsidR="001C7FC5" w:rsidRDefault="001C7FC5">
      <w:pPr>
        <w:spacing w:after="0" w:line="240" w:lineRule="auto"/>
      </w:pPr>
      <w:r>
        <w:separator/>
      </w:r>
    </w:p>
  </w:footnote>
  <w:footnote w:type="continuationSeparator" w:id="0">
    <w:p w14:paraId="326B7D14" w14:textId="77777777" w:rsidR="001C7FC5" w:rsidRDefault="001C7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C7F0" w14:textId="77777777" w:rsidR="00B03650" w:rsidRDefault="007872A2">
    <w:pPr>
      <w:pStyle w:val="Koptekst"/>
      <w:jc w:val="right"/>
    </w:pPr>
    <w:proofErr w:type="spellStart"/>
    <w:r>
      <w:rPr>
        <w:color w:val="5A5A5A"/>
        <w:sz w:val="16"/>
      </w:rPr>
      <w:t>Samenwerkingsovereenkomst</w:t>
    </w:r>
    <w:proofErr w:type="spellEnd"/>
    <w:r>
      <w:rPr>
        <w:color w:val="5A5A5A"/>
        <w:sz w:val="16"/>
      </w:rPr>
      <w:t xml:space="preserve"> (</w:t>
    </w:r>
    <w:proofErr w:type="gramStart"/>
    <w:r>
      <w:rPr>
        <w:color w:val="5A5A5A"/>
        <w:sz w:val="16"/>
      </w:rPr>
      <w:t>SWO)  |</w:t>
    </w:r>
    <w:proofErr w:type="gramEnd"/>
    <w:r>
      <w:rPr>
        <w:color w:val="5A5A5A"/>
        <w:sz w:val="16"/>
      </w:rPr>
      <w:t xml:space="preserve">  </w:t>
    </w:r>
    <w:proofErr w:type="spellStart"/>
    <w:r>
      <w:rPr>
        <w:color w:val="5A5A5A"/>
        <w:sz w:val="16"/>
      </w:rPr>
      <w:t>Projectteam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56867556">
    <w:abstractNumId w:val="8"/>
  </w:num>
  <w:num w:numId="2" w16cid:durableId="1471098640">
    <w:abstractNumId w:val="6"/>
  </w:num>
  <w:num w:numId="3" w16cid:durableId="379400076">
    <w:abstractNumId w:val="5"/>
  </w:num>
  <w:num w:numId="4" w16cid:durableId="569466565">
    <w:abstractNumId w:val="4"/>
  </w:num>
  <w:num w:numId="5" w16cid:durableId="2131043621">
    <w:abstractNumId w:val="7"/>
  </w:num>
  <w:num w:numId="6" w16cid:durableId="104542549">
    <w:abstractNumId w:val="3"/>
  </w:num>
  <w:num w:numId="7" w16cid:durableId="1920872083">
    <w:abstractNumId w:val="2"/>
  </w:num>
  <w:num w:numId="8" w16cid:durableId="336739750">
    <w:abstractNumId w:val="1"/>
  </w:num>
  <w:num w:numId="9" w16cid:durableId="2044404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E3F"/>
    <w:rsid w:val="00034616"/>
    <w:rsid w:val="0006063C"/>
    <w:rsid w:val="00074B31"/>
    <w:rsid w:val="000B3B0E"/>
    <w:rsid w:val="0015074B"/>
    <w:rsid w:val="00181F92"/>
    <w:rsid w:val="001C7FC5"/>
    <w:rsid w:val="0029639D"/>
    <w:rsid w:val="00326F90"/>
    <w:rsid w:val="0035494D"/>
    <w:rsid w:val="00397CA0"/>
    <w:rsid w:val="0043456D"/>
    <w:rsid w:val="005B72B1"/>
    <w:rsid w:val="00696D3F"/>
    <w:rsid w:val="007872A2"/>
    <w:rsid w:val="00813BBD"/>
    <w:rsid w:val="0087682D"/>
    <w:rsid w:val="00885185"/>
    <w:rsid w:val="00A42319"/>
    <w:rsid w:val="00A53E1E"/>
    <w:rsid w:val="00AA1D8D"/>
    <w:rsid w:val="00B03650"/>
    <w:rsid w:val="00B13186"/>
    <w:rsid w:val="00B47730"/>
    <w:rsid w:val="00B60061"/>
    <w:rsid w:val="00B73B95"/>
    <w:rsid w:val="00BA5FFA"/>
    <w:rsid w:val="00CB0664"/>
    <w:rsid w:val="00CB075D"/>
    <w:rsid w:val="00CD372D"/>
    <w:rsid w:val="00DC1B5D"/>
    <w:rsid w:val="00E83A58"/>
    <w:rsid w:val="00EE4E6B"/>
    <w:rsid w:val="00F964F2"/>
    <w:rsid w:val="00FC693F"/>
    <w:rsid w:val="036F4365"/>
    <w:rsid w:val="051CF4E7"/>
    <w:rsid w:val="0585EC9E"/>
    <w:rsid w:val="06918CAC"/>
    <w:rsid w:val="0782EE3E"/>
    <w:rsid w:val="0D2B1BE1"/>
    <w:rsid w:val="0E9DD23C"/>
    <w:rsid w:val="129B557A"/>
    <w:rsid w:val="1437B5F6"/>
    <w:rsid w:val="17002190"/>
    <w:rsid w:val="171B7192"/>
    <w:rsid w:val="180FDE14"/>
    <w:rsid w:val="18ECDFB7"/>
    <w:rsid w:val="1B19E5B0"/>
    <w:rsid w:val="1F708093"/>
    <w:rsid w:val="22A8F246"/>
    <w:rsid w:val="278F0EB1"/>
    <w:rsid w:val="27D3EDBE"/>
    <w:rsid w:val="29FFAD8D"/>
    <w:rsid w:val="2B573318"/>
    <w:rsid w:val="31832039"/>
    <w:rsid w:val="31A497B9"/>
    <w:rsid w:val="31DDD4A2"/>
    <w:rsid w:val="331DE1BB"/>
    <w:rsid w:val="33B875B0"/>
    <w:rsid w:val="3603FDC2"/>
    <w:rsid w:val="3916E081"/>
    <w:rsid w:val="39CF6F51"/>
    <w:rsid w:val="3B8D2D6D"/>
    <w:rsid w:val="3C40DE5A"/>
    <w:rsid w:val="3C8070A5"/>
    <w:rsid w:val="3CACE4FA"/>
    <w:rsid w:val="3CBB4826"/>
    <w:rsid w:val="3DDA3B68"/>
    <w:rsid w:val="3ECA6287"/>
    <w:rsid w:val="3F852DC3"/>
    <w:rsid w:val="3F9F2354"/>
    <w:rsid w:val="43F27C0E"/>
    <w:rsid w:val="44DB489E"/>
    <w:rsid w:val="46194D11"/>
    <w:rsid w:val="467F708F"/>
    <w:rsid w:val="48CAE3DE"/>
    <w:rsid w:val="49379F36"/>
    <w:rsid w:val="4F6B23F5"/>
    <w:rsid w:val="4F6CBFDC"/>
    <w:rsid w:val="502F2F21"/>
    <w:rsid w:val="50FF1023"/>
    <w:rsid w:val="597E46FB"/>
    <w:rsid w:val="59E4EE55"/>
    <w:rsid w:val="5BF7E898"/>
    <w:rsid w:val="5F611B20"/>
    <w:rsid w:val="5F988348"/>
    <w:rsid w:val="625FBBD3"/>
    <w:rsid w:val="6C1AABB9"/>
    <w:rsid w:val="6C6F5E10"/>
    <w:rsid w:val="72DE6BD4"/>
    <w:rsid w:val="767B2475"/>
    <w:rsid w:val="7A65BF13"/>
    <w:rsid w:val="7D21756A"/>
    <w:rsid w:val="7E6EB7C9"/>
    <w:rsid w:val="7E97786F"/>
    <w:rsid w:val="7F2B2E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F0F091"/>
  <w14:defaultImageDpi w14:val="300"/>
  <w15:docId w15:val="{43AC6329-A910-4543-AE64-0A342EB4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ptos" w:hAnsi="Aptos"/>
      <w:sz w:val="21"/>
    </w:rPr>
  </w:style>
  <w:style w:type="paragraph" w:styleId="Kop1">
    <w:name w:val="heading 1"/>
    <w:link w:val="Kop1Char"/>
    <w:uiPriority w:val="9"/>
    <w:qFormat/>
    <w:rsid w:val="7A65BF13"/>
    <w:pPr>
      <w:keepNext/>
      <w:keepLines/>
      <w:spacing w:before="480" w:after="0"/>
      <w:outlineLvl w:val="0"/>
    </w:pPr>
    <w:rPr>
      <w:rFonts w:asciiTheme="majorHAnsi" w:eastAsiaTheme="majorEastAsia" w:hAnsiTheme="majorHAnsi" w:cstheme="majorBidi"/>
      <w:b/>
      <w:bCs/>
      <w:color w:val="365F91" w:themeColor="accent1" w:themeShade="BF"/>
      <w:sz w:val="34"/>
      <w:szCs w:val="34"/>
    </w:rPr>
  </w:style>
  <w:style w:type="paragraph" w:styleId="Kop2">
    <w:name w:val="heading 2"/>
    <w:link w:val="Kop2Char"/>
    <w:uiPriority w:val="9"/>
    <w:unhideWhenUsed/>
    <w:qFormat/>
    <w:rsid w:val="7A65BF1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link w:val="Kop3Char"/>
    <w:uiPriority w:val="9"/>
    <w:unhideWhenUsed/>
    <w:qFormat/>
    <w:rsid w:val="7A65BF13"/>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link w:val="Kop4Char"/>
    <w:uiPriority w:val="9"/>
    <w:semiHidden/>
    <w:unhideWhenUsed/>
    <w:qFormat/>
    <w:rsid w:val="7A65BF13"/>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link w:val="Kop5Char"/>
    <w:uiPriority w:val="9"/>
    <w:semiHidden/>
    <w:unhideWhenUsed/>
    <w:qFormat/>
    <w:rsid w:val="7A65BF13"/>
    <w:pPr>
      <w:keepNext/>
      <w:keepLines/>
      <w:spacing w:before="200" w:after="0"/>
      <w:outlineLvl w:val="4"/>
    </w:pPr>
    <w:rPr>
      <w:rFonts w:asciiTheme="majorHAnsi" w:eastAsiaTheme="majorEastAsia" w:hAnsiTheme="majorHAnsi" w:cstheme="majorBidi"/>
      <w:color w:val="243F60"/>
    </w:rPr>
  </w:style>
  <w:style w:type="paragraph" w:styleId="Kop6">
    <w:name w:val="heading 6"/>
    <w:link w:val="Kop6Char"/>
    <w:uiPriority w:val="9"/>
    <w:semiHidden/>
    <w:unhideWhenUsed/>
    <w:qFormat/>
    <w:rsid w:val="7A65BF13"/>
    <w:pPr>
      <w:keepNext/>
      <w:keepLines/>
      <w:spacing w:before="200" w:after="0"/>
      <w:outlineLvl w:val="5"/>
    </w:pPr>
    <w:rPr>
      <w:rFonts w:asciiTheme="majorHAnsi" w:eastAsiaTheme="majorEastAsia" w:hAnsiTheme="majorHAnsi" w:cstheme="majorBidi"/>
      <w:i/>
      <w:iCs/>
      <w:color w:val="243F60"/>
    </w:rPr>
  </w:style>
  <w:style w:type="paragraph" w:styleId="Kop7">
    <w:name w:val="heading 7"/>
    <w:link w:val="Kop7Char"/>
    <w:uiPriority w:val="9"/>
    <w:semiHidden/>
    <w:unhideWhenUsed/>
    <w:qFormat/>
    <w:rsid w:val="7A65BF1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link w:val="Kop8Char"/>
    <w:uiPriority w:val="9"/>
    <w:semiHidden/>
    <w:unhideWhenUsed/>
    <w:qFormat/>
    <w:rsid w:val="7A65BF1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link w:val="Kop9Char"/>
    <w:uiPriority w:val="9"/>
    <w:semiHidden/>
    <w:unhideWhenUsed/>
    <w:qFormat/>
    <w:rsid w:val="7A65BF1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link w:val="KoptekstChar"/>
    <w:uiPriority w:val="99"/>
    <w:unhideWhenUsed/>
    <w:rsid w:val="7A65BF13"/>
    <w:pPr>
      <w:tabs>
        <w:tab w:val="center" w:pos="4680"/>
        <w:tab w:val="right" w:pos="9360"/>
      </w:tabs>
      <w:spacing w:after="0" w:line="240" w:lineRule="auto"/>
    </w:pPr>
  </w:style>
  <w:style w:type="character" w:customStyle="1" w:styleId="KoptekstChar">
    <w:name w:val="Koptekst Char"/>
    <w:link w:val="Koptekst"/>
    <w:uiPriority w:val="99"/>
    <w:rsid w:val="0D2B1BE1"/>
  </w:style>
  <w:style w:type="paragraph" w:styleId="Voettekst">
    <w:name w:val="footer"/>
    <w:link w:val="VoettekstChar"/>
    <w:uiPriority w:val="99"/>
    <w:unhideWhenUsed/>
    <w:rsid w:val="7A65BF13"/>
    <w:pPr>
      <w:tabs>
        <w:tab w:val="center" w:pos="4680"/>
        <w:tab w:val="right" w:pos="9360"/>
      </w:tabs>
      <w:spacing w:after="0" w:line="240" w:lineRule="auto"/>
    </w:pPr>
  </w:style>
  <w:style w:type="character" w:customStyle="1" w:styleId="VoettekstChar">
    <w:name w:val="Voettekst Char"/>
    <w:link w:val="Voettekst"/>
    <w:uiPriority w:val="99"/>
    <w:rsid w:val="0D2B1BE1"/>
  </w:style>
  <w:style w:type="paragraph" w:styleId="Geenafstand">
    <w:name w:val="No Spacing"/>
    <w:uiPriority w:val="1"/>
    <w:qFormat/>
    <w:rsid w:val="00FC693F"/>
    <w:pPr>
      <w:spacing w:after="0" w:line="240" w:lineRule="auto"/>
    </w:pPr>
  </w:style>
  <w:style w:type="character" w:customStyle="1" w:styleId="Kop1Char">
    <w:name w:val="Kop 1 Char"/>
    <w:link w:val="Kop1"/>
    <w:uiPriority w:val="9"/>
    <w:rsid w:val="0D2B1BE1"/>
    <w:rPr>
      <w:rFonts w:asciiTheme="majorHAnsi" w:eastAsiaTheme="majorEastAsia" w:hAnsiTheme="majorHAnsi" w:cstheme="majorBidi"/>
      <w:b/>
      <w:bCs/>
      <w:color w:val="365F91" w:themeColor="accent1" w:themeShade="BF"/>
      <w:sz w:val="28"/>
      <w:szCs w:val="28"/>
    </w:rPr>
  </w:style>
  <w:style w:type="character" w:customStyle="1" w:styleId="Kop2Char">
    <w:name w:val="Kop 2 Char"/>
    <w:link w:val="Kop2"/>
    <w:uiPriority w:val="9"/>
    <w:rsid w:val="0D2B1BE1"/>
    <w:rPr>
      <w:rFonts w:asciiTheme="majorHAnsi" w:eastAsiaTheme="majorEastAsia" w:hAnsiTheme="majorHAnsi" w:cstheme="majorBidi"/>
      <w:b/>
      <w:bCs/>
      <w:color w:val="4F81BD" w:themeColor="accent1"/>
      <w:sz w:val="26"/>
      <w:szCs w:val="26"/>
    </w:rPr>
  </w:style>
  <w:style w:type="character" w:customStyle="1" w:styleId="Kop3Char">
    <w:name w:val="Kop 3 Char"/>
    <w:link w:val="Kop3"/>
    <w:uiPriority w:val="9"/>
    <w:rsid w:val="0D2B1BE1"/>
    <w:rPr>
      <w:rFonts w:asciiTheme="majorHAnsi" w:eastAsiaTheme="majorEastAsia" w:hAnsiTheme="majorHAnsi" w:cstheme="majorBidi"/>
      <w:b/>
      <w:bCs/>
      <w:color w:val="4F81BD" w:themeColor="accent1"/>
    </w:rPr>
  </w:style>
  <w:style w:type="paragraph" w:styleId="Titel">
    <w:name w:val="Title"/>
    <w:link w:val="TitelChar"/>
    <w:uiPriority w:val="10"/>
    <w:qFormat/>
    <w:rsid w:val="7A65BF13"/>
    <w:pPr>
      <w:pBdr>
        <w:bottom w:val="single" w:sz="8" w:space="4" w:color="4F81BD" w:themeColor="accent1"/>
      </w:pBdr>
      <w:spacing w:after="300" w:line="240" w:lineRule="auto"/>
      <w:contextualSpacing/>
    </w:pPr>
    <w:rPr>
      <w:rFonts w:asciiTheme="majorHAnsi" w:eastAsiaTheme="majorEastAsia" w:hAnsiTheme="majorHAnsi" w:cstheme="majorBidi"/>
      <w:b/>
      <w:bCs/>
      <w:color w:val="17365D" w:themeColor="text2" w:themeShade="BF"/>
      <w:sz w:val="56"/>
      <w:szCs w:val="56"/>
    </w:rPr>
  </w:style>
  <w:style w:type="character" w:customStyle="1" w:styleId="TitelChar">
    <w:name w:val="Titel Char"/>
    <w:link w:val="Titel"/>
    <w:uiPriority w:val="10"/>
    <w:rsid w:val="0D2B1BE1"/>
    <w:rPr>
      <w:rFonts w:asciiTheme="majorHAnsi" w:eastAsiaTheme="majorEastAsia" w:hAnsiTheme="majorHAnsi" w:cstheme="majorBidi"/>
      <w:color w:val="17365D" w:themeColor="text2" w:themeShade="BF"/>
      <w:sz w:val="52"/>
      <w:szCs w:val="52"/>
    </w:rPr>
  </w:style>
  <w:style w:type="paragraph" w:styleId="Ondertitel">
    <w:name w:val="Subtitle"/>
    <w:link w:val="OndertitelChar"/>
    <w:uiPriority w:val="11"/>
    <w:qFormat/>
    <w:rsid w:val="7A65BF13"/>
    <w:rPr>
      <w:rFonts w:asciiTheme="majorHAnsi" w:eastAsiaTheme="majorEastAsia" w:hAnsiTheme="majorHAnsi" w:cstheme="majorBidi"/>
      <w:i/>
      <w:iCs/>
      <w:color w:val="4F81BD" w:themeColor="accent1"/>
      <w:sz w:val="24"/>
      <w:szCs w:val="24"/>
    </w:rPr>
  </w:style>
  <w:style w:type="character" w:customStyle="1" w:styleId="OndertitelChar">
    <w:name w:val="Ondertitel Char"/>
    <w:link w:val="Ondertitel"/>
    <w:uiPriority w:val="11"/>
    <w:rsid w:val="0D2B1BE1"/>
    <w:rPr>
      <w:rFonts w:asciiTheme="majorHAnsi" w:eastAsiaTheme="majorEastAsia" w:hAnsiTheme="majorHAnsi" w:cstheme="majorBidi"/>
      <w:i/>
      <w:iCs/>
      <w:color w:val="4F81BD" w:themeColor="accent1"/>
      <w:sz w:val="24"/>
      <w:szCs w:val="24"/>
    </w:rPr>
  </w:style>
  <w:style w:type="paragraph" w:styleId="Lijstalinea">
    <w:name w:val="List Paragraph"/>
    <w:uiPriority w:val="34"/>
    <w:qFormat/>
    <w:rsid w:val="7A65BF13"/>
    <w:pPr>
      <w:ind w:left="720"/>
      <w:contextualSpacing/>
    </w:pPr>
  </w:style>
  <w:style w:type="paragraph" w:styleId="Plattetekst">
    <w:name w:val="Body Text"/>
    <w:link w:val="PlattetekstChar"/>
    <w:uiPriority w:val="99"/>
    <w:unhideWhenUsed/>
    <w:rsid w:val="7A65BF13"/>
    <w:pPr>
      <w:spacing w:after="120"/>
    </w:pPr>
  </w:style>
  <w:style w:type="character" w:customStyle="1" w:styleId="PlattetekstChar">
    <w:name w:val="Platte tekst Char"/>
    <w:link w:val="Plattetekst"/>
    <w:uiPriority w:val="99"/>
    <w:rsid w:val="0D2B1BE1"/>
  </w:style>
  <w:style w:type="paragraph" w:styleId="Plattetekst2">
    <w:name w:val="Body Text 2"/>
    <w:link w:val="Plattetekst2Char"/>
    <w:uiPriority w:val="99"/>
    <w:unhideWhenUsed/>
    <w:rsid w:val="7A65BF13"/>
    <w:pPr>
      <w:spacing w:after="120" w:line="480" w:lineRule="auto"/>
    </w:pPr>
  </w:style>
  <w:style w:type="character" w:customStyle="1" w:styleId="Plattetekst2Char">
    <w:name w:val="Platte tekst 2 Char"/>
    <w:link w:val="Plattetekst2"/>
    <w:uiPriority w:val="99"/>
    <w:rsid w:val="0D2B1BE1"/>
  </w:style>
  <w:style w:type="paragraph" w:styleId="Plattetekst3">
    <w:name w:val="Body Text 3"/>
    <w:link w:val="Plattetekst3Char"/>
    <w:uiPriority w:val="99"/>
    <w:unhideWhenUsed/>
    <w:rsid w:val="7A65BF13"/>
    <w:pPr>
      <w:spacing w:after="120"/>
    </w:pPr>
    <w:rPr>
      <w:sz w:val="16"/>
      <w:szCs w:val="16"/>
    </w:rPr>
  </w:style>
  <w:style w:type="character" w:customStyle="1" w:styleId="Plattetekst3Char">
    <w:name w:val="Platte tekst 3 Char"/>
    <w:link w:val="Plattetekst3"/>
    <w:uiPriority w:val="99"/>
    <w:rsid w:val="0D2B1BE1"/>
    <w:rPr>
      <w:sz w:val="16"/>
      <w:szCs w:val="16"/>
    </w:rPr>
  </w:style>
  <w:style w:type="paragraph" w:styleId="Lijst">
    <w:name w:val="List"/>
    <w:uiPriority w:val="99"/>
    <w:unhideWhenUsed/>
    <w:rsid w:val="7A65BF13"/>
    <w:pPr>
      <w:ind w:left="360" w:hanging="360"/>
      <w:contextualSpacing/>
    </w:pPr>
  </w:style>
  <w:style w:type="paragraph" w:styleId="Lijst2">
    <w:name w:val="List 2"/>
    <w:uiPriority w:val="99"/>
    <w:unhideWhenUsed/>
    <w:rsid w:val="7A65BF13"/>
    <w:pPr>
      <w:ind w:left="720" w:hanging="360"/>
      <w:contextualSpacing/>
    </w:pPr>
  </w:style>
  <w:style w:type="paragraph" w:styleId="Lijst3">
    <w:name w:val="List 3"/>
    <w:uiPriority w:val="99"/>
    <w:unhideWhenUsed/>
    <w:rsid w:val="7A65BF13"/>
    <w:pPr>
      <w:ind w:left="1080" w:hanging="360"/>
      <w:contextualSpacing/>
    </w:pPr>
  </w:style>
  <w:style w:type="paragraph" w:styleId="Lijstopsomteken">
    <w:name w:val="List Bullet"/>
    <w:uiPriority w:val="99"/>
    <w:unhideWhenUsed/>
    <w:rsid w:val="7A65BF13"/>
    <w:pPr>
      <w:numPr>
        <w:numId w:val="1"/>
      </w:numPr>
      <w:contextualSpacing/>
    </w:pPr>
  </w:style>
  <w:style w:type="paragraph" w:styleId="Lijstopsomteken2">
    <w:name w:val="List Bullet 2"/>
    <w:uiPriority w:val="99"/>
    <w:unhideWhenUsed/>
    <w:rsid w:val="7A65BF13"/>
    <w:pPr>
      <w:numPr>
        <w:numId w:val="2"/>
      </w:numPr>
      <w:contextualSpacing/>
    </w:pPr>
  </w:style>
  <w:style w:type="paragraph" w:styleId="Lijstopsomteken3">
    <w:name w:val="List Bullet 3"/>
    <w:uiPriority w:val="99"/>
    <w:unhideWhenUsed/>
    <w:rsid w:val="7A65BF13"/>
    <w:pPr>
      <w:numPr>
        <w:numId w:val="3"/>
      </w:numPr>
      <w:contextualSpacing/>
    </w:pPr>
  </w:style>
  <w:style w:type="paragraph" w:styleId="Lijstnummering">
    <w:name w:val="List Number"/>
    <w:uiPriority w:val="99"/>
    <w:unhideWhenUsed/>
    <w:rsid w:val="7A65BF13"/>
    <w:pPr>
      <w:numPr>
        <w:numId w:val="5"/>
      </w:numPr>
      <w:contextualSpacing/>
    </w:pPr>
  </w:style>
  <w:style w:type="paragraph" w:styleId="Lijstnummering2">
    <w:name w:val="List Number 2"/>
    <w:uiPriority w:val="99"/>
    <w:unhideWhenUsed/>
    <w:rsid w:val="7A65BF13"/>
    <w:pPr>
      <w:numPr>
        <w:numId w:val="6"/>
      </w:numPr>
      <w:contextualSpacing/>
    </w:pPr>
  </w:style>
  <w:style w:type="paragraph" w:styleId="Lijstnummering3">
    <w:name w:val="List Number 3"/>
    <w:uiPriority w:val="99"/>
    <w:unhideWhenUsed/>
    <w:rsid w:val="7A65BF13"/>
    <w:pPr>
      <w:numPr>
        <w:numId w:val="7"/>
      </w:numPr>
      <w:contextualSpacing/>
    </w:pPr>
  </w:style>
  <w:style w:type="paragraph" w:styleId="Lijstvoortzetting">
    <w:name w:val="List Continue"/>
    <w:uiPriority w:val="99"/>
    <w:unhideWhenUsed/>
    <w:rsid w:val="7A65BF13"/>
    <w:pPr>
      <w:spacing w:after="120"/>
      <w:ind w:left="360"/>
      <w:contextualSpacing/>
    </w:pPr>
  </w:style>
  <w:style w:type="paragraph" w:styleId="Lijstvoortzetting2">
    <w:name w:val="List Continue 2"/>
    <w:uiPriority w:val="99"/>
    <w:unhideWhenUsed/>
    <w:rsid w:val="7A65BF13"/>
    <w:pPr>
      <w:spacing w:after="120"/>
      <w:ind w:left="720"/>
      <w:contextualSpacing/>
    </w:pPr>
  </w:style>
  <w:style w:type="paragraph" w:styleId="Lijstvoortzetting3">
    <w:name w:val="List Continue 3"/>
    <w:uiPriority w:val="99"/>
    <w:unhideWhenUsed/>
    <w:rsid w:val="7A65BF13"/>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link w:val="Macrotekst"/>
    <w:uiPriority w:val="99"/>
    <w:rsid w:val="0D2B1BE1"/>
    <w:rPr>
      <w:rFonts w:ascii="Courier" w:hAnsi="Courier"/>
      <w:sz w:val="20"/>
      <w:szCs w:val="20"/>
    </w:rPr>
  </w:style>
  <w:style w:type="paragraph" w:styleId="Citaat">
    <w:name w:val="Quote"/>
    <w:link w:val="CitaatChar"/>
    <w:uiPriority w:val="29"/>
    <w:qFormat/>
    <w:rsid w:val="7A65BF13"/>
    <w:rPr>
      <w:i/>
      <w:iCs/>
      <w:color w:val="000000" w:themeColor="text1"/>
    </w:rPr>
  </w:style>
  <w:style w:type="character" w:customStyle="1" w:styleId="CitaatChar">
    <w:name w:val="Citaat Char"/>
    <w:link w:val="Citaat"/>
    <w:uiPriority w:val="29"/>
    <w:rsid w:val="0D2B1BE1"/>
    <w:rPr>
      <w:i/>
      <w:iCs/>
      <w:color w:val="000000" w:themeColor="text1"/>
    </w:rPr>
  </w:style>
  <w:style w:type="character" w:customStyle="1" w:styleId="Kop4Char">
    <w:name w:val="Kop 4 Char"/>
    <w:link w:val="Kop4"/>
    <w:uiPriority w:val="9"/>
    <w:semiHidden/>
    <w:rsid w:val="0D2B1BE1"/>
    <w:rPr>
      <w:rFonts w:asciiTheme="majorHAnsi" w:eastAsiaTheme="majorEastAsia" w:hAnsiTheme="majorHAnsi" w:cstheme="majorBidi"/>
      <w:b/>
      <w:bCs/>
      <w:i/>
      <w:iCs/>
      <w:color w:val="4F81BD" w:themeColor="accent1"/>
    </w:rPr>
  </w:style>
  <w:style w:type="character" w:customStyle="1" w:styleId="Kop5Char">
    <w:name w:val="Kop 5 Char"/>
    <w:link w:val="Kop5"/>
    <w:uiPriority w:val="9"/>
    <w:semiHidden/>
    <w:rsid w:val="0D2B1BE1"/>
    <w:rPr>
      <w:rFonts w:asciiTheme="majorHAnsi" w:eastAsiaTheme="majorEastAsia" w:hAnsiTheme="majorHAnsi" w:cstheme="majorBidi"/>
      <w:color w:val="243F60"/>
    </w:rPr>
  </w:style>
  <w:style w:type="character" w:customStyle="1" w:styleId="Kop6Char">
    <w:name w:val="Kop 6 Char"/>
    <w:link w:val="Kop6"/>
    <w:uiPriority w:val="9"/>
    <w:semiHidden/>
    <w:rsid w:val="0D2B1BE1"/>
    <w:rPr>
      <w:rFonts w:asciiTheme="majorHAnsi" w:eastAsiaTheme="majorEastAsia" w:hAnsiTheme="majorHAnsi" w:cstheme="majorBidi"/>
      <w:i/>
      <w:iCs/>
      <w:color w:val="243F60"/>
    </w:rPr>
  </w:style>
  <w:style w:type="character" w:customStyle="1" w:styleId="Kop7Char">
    <w:name w:val="Kop 7 Char"/>
    <w:link w:val="Kop7"/>
    <w:uiPriority w:val="9"/>
    <w:semiHidden/>
    <w:rsid w:val="0D2B1BE1"/>
    <w:rPr>
      <w:rFonts w:asciiTheme="majorHAnsi" w:eastAsiaTheme="majorEastAsia" w:hAnsiTheme="majorHAnsi" w:cstheme="majorBidi"/>
      <w:i/>
      <w:iCs/>
      <w:color w:val="404040" w:themeColor="text1" w:themeTint="BF"/>
    </w:rPr>
  </w:style>
  <w:style w:type="character" w:customStyle="1" w:styleId="Kop8Char">
    <w:name w:val="Kop 8 Char"/>
    <w:link w:val="Kop8"/>
    <w:uiPriority w:val="9"/>
    <w:semiHidden/>
    <w:rsid w:val="0D2B1BE1"/>
    <w:rPr>
      <w:rFonts w:asciiTheme="majorHAnsi" w:eastAsiaTheme="majorEastAsia" w:hAnsiTheme="majorHAnsi" w:cstheme="majorBidi"/>
      <w:color w:val="4F81BD" w:themeColor="accent1"/>
      <w:sz w:val="20"/>
      <w:szCs w:val="20"/>
    </w:rPr>
  </w:style>
  <w:style w:type="character" w:customStyle="1" w:styleId="Kop9Char">
    <w:name w:val="Kop 9 Char"/>
    <w:link w:val="Kop9"/>
    <w:uiPriority w:val="9"/>
    <w:semiHidden/>
    <w:rsid w:val="0D2B1BE1"/>
    <w:rPr>
      <w:rFonts w:asciiTheme="majorHAnsi" w:eastAsiaTheme="majorEastAsia" w:hAnsiTheme="majorHAnsi" w:cstheme="majorBidi"/>
      <w:i/>
      <w:iCs/>
      <w:color w:val="404040" w:themeColor="text1" w:themeTint="BF"/>
      <w:sz w:val="20"/>
      <w:szCs w:val="20"/>
    </w:rPr>
  </w:style>
  <w:style w:type="paragraph" w:styleId="Bijschrift">
    <w:name w:val="caption"/>
    <w:uiPriority w:val="35"/>
    <w:semiHidden/>
    <w:unhideWhenUsed/>
    <w:qFormat/>
    <w:rsid w:val="7A65BF13"/>
    <w:pPr>
      <w:spacing w:line="240" w:lineRule="auto"/>
    </w:pPr>
    <w:rPr>
      <w:b/>
      <w:bCs/>
      <w:color w:val="4F81BD" w:themeColor="accent1"/>
      <w:sz w:val="18"/>
      <w:szCs w:val="18"/>
    </w:rPr>
  </w:style>
  <w:style w:type="character" w:styleId="Zwaar">
    <w:name w:val="Strong"/>
    <w:uiPriority w:val="22"/>
    <w:qFormat/>
    <w:rsid w:val="0D2B1BE1"/>
    <w:rPr>
      <w:b/>
      <w:bCs/>
    </w:rPr>
  </w:style>
  <w:style w:type="character" w:styleId="Nadruk">
    <w:name w:val="Emphasis"/>
    <w:uiPriority w:val="20"/>
    <w:qFormat/>
    <w:rsid w:val="0D2B1BE1"/>
    <w:rPr>
      <w:i/>
      <w:iCs/>
    </w:rPr>
  </w:style>
  <w:style w:type="paragraph" w:styleId="Duidelijkcitaat">
    <w:name w:val="Intense Quote"/>
    <w:link w:val="DuidelijkcitaatChar"/>
    <w:uiPriority w:val="30"/>
    <w:qFormat/>
    <w:rsid w:val="7A65BF13"/>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link w:val="Duidelijkcitaat"/>
    <w:uiPriority w:val="30"/>
    <w:rsid w:val="0D2B1BE1"/>
    <w:rPr>
      <w:b/>
      <w:bCs/>
      <w:i/>
      <w:iCs/>
      <w:color w:val="4F81BD" w:themeColor="accent1"/>
    </w:rPr>
  </w:style>
  <w:style w:type="character" w:styleId="Subtielebenadrukking">
    <w:name w:val="Subtle Emphasis"/>
    <w:uiPriority w:val="19"/>
    <w:qFormat/>
    <w:rsid w:val="0D2B1BE1"/>
    <w:rPr>
      <w:i/>
      <w:iCs/>
      <w:color w:val="808080" w:themeColor="background1" w:themeShade="80"/>
    </w:rPr>
  </w:style>
  <w:style w:type="character" w:styleId="Intensievebenadrukking">
    <w:name w:val="Intense Emphasis"/>
    <w:uiPriority w:val="21"/>
    <w:qFormat/>
    <w:rsid w:val="0D2B1BE1"/>
    <w:rPr>
      <w:b/>
      <w:bCs/>
      <w:i/>
      <w:iCs/>
      <w:color w:val="4F81BD" w:themeColor="accent1"/>
    </w:rPr>
  </w:style>
  <w:style w:type="character" w:styleId="Subtieleverwijzing">
    <w:name w:val="Subtle Reference"/>
    <w:uiPriority w:val="31"/>
    <w:qFormat/>
    <w:rsid w:val="0D2B1BE1"/>
    <w:rPr>
      <w:smallCaps/>
      <w:color w:val="C0504D" w:themeColor="accent2"/>
      <w:u w:val="single"/>
    </w:rPr>
  </w:style>
  <w:style w:type="character" w:styleId="Intensieveverwijzing">
    <w:name w:val="Intense Reference"/>
    <w:uiPriority w:val="32"/>
    <w:qFormat/>
    <w:rsid w:val="0D2B1BE1"/>
    <w:rPr>
      <w:b/>
      <w:bCs/>
      <w:smallCaps/>
      <w:color w:val="C0504D" w:themeColor="accent2"/>
      <w:u w:val="single"/>
    </w:rPr>
  </w:style>
  <w:style w:type="character" w:styleId="Titelvanboek">
    <w:name w:val="Book Title"/>
    <w:uiPriority w:val="33"/>
    <w:qFormat/>
    <w:rsid w:val="0D2B1BE1"/>
    <w:rPr>
      <w:b/>
      <w:bCs/>
      <w:smallCaps/>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D2B1BE1"/>
    <w:rPr>
      <w:color w:val="0000FF"/>
      <w:u w:val="single"/>
    </w:rPr>
  </w:style>
  <w:style w:type="paragraph" w:styleId="Inhopg1">
    <w:name w:val="toc 1"/>
    <w:uiPriority w:val="39"/>
    <w:unhideWhenUsed/>
    <w:rsid w:val="7A65BF13"/>
    <w:pPr>
      <w:spacing w:after="100"/>
    </w:pPr>
  </w:style>
  <w:style w:type="paragraph" w:styleId="Inhopg2">
    <w:name w:val="toc 2"/>
    <w:uiPriority w:val="39"/>
    <w:unhideWhenUsed/>
    <w:rsid w:val="7A65BF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99082247@mydavinci.n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99088626@mydavinci.n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99072579@mydavinci.n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v@valkwelding.com"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995</Words>
  <Characters>5473</Characters>
  <Application>Microsoft Office Word</Application>
  <DocSecurity>0</DocSecurity>
  <Lines>45</Lines>
  <Paragraphs>12</Paragraphs>
  <ScaleCrop>false</ScaleCrop>
  <Manager/>
  <Company/>
  <LinksUpToDate>false</LinksUpToDate>
  <CharactersWithSpaces>6456</CharactersWithSpaces>
  <SharedDoc>false</SharedDoc>
  <HyperlinkBase/>
  <HLinks>
    <vt:vector size="126" baseType="variant">
      <vt:variant>
        <vt:i4>8192088</vt:i4>
      </vt:variant>
      <vt:variant>
        <vt:i4>116</vt:i4>
      </vt:variant>
      <vt:variant>
        <vt:i4>0</vt:i4>
      </vt:variant>
      <vt:variant>
        <vt:i4>5</vt:i4>
      </vt:variant>
      <vt:variant>
        <vt:lpwstr>mailto:99082247@mydavinci.nl</vt:lpwstr>
      </vt:variant>
      <vt:variant>
        <vt:lpwstr/>
      </vt:variant>
      <vt:variant>
        <vt:i4>7405661</vt:i4>
      </vt:variant>
      <vt:variant>
        <vt:i4>113</vt:i4>
      </vt:variant>
      <vt:variant>
        <vt:i4>0</vt:i4>
      </vt:variant>
      <vt:variant>
        <vt:i4>5</vt:i4>
      </vt:variant>
      <vt:variant>
        <vt:lpwstr>mailto:99088626@mydavinci.nl</vt:lpwstr>
      </vt:variant>
      <vt:variant>
        <vt:lpwstr/>
      </vt:variant>
      <vt:variant>
        <vt:i4>8257630</vt:i4>
      </vt:variant>
      <vt:variant>
        <vt:i4>110</vt:i4>
      </vt:variant>
      <vt:variant>
        <vt:i4>0</vt:i4>
      </vt:variant>
      <vt:variant>
        <vt:i4>5</vt:i4>
      </vt:variant>
      <vt:variant>
        <vt:lpwstr>mailto:99072579@mydavinci.nl</vt:lpwstr>
      </vt:variant>
      <vt:variant>
        <vt:lpwstr/>
      </vt:variant>
      <vt:variant>
        <vt:i4>7667792</vt:i4>
      </vt:variant>
      <vt:variant>
        <vt:i4>107</vt:i4>
      </vt:variant>
      <vt:variant>
        <vt:i4>0</vt:i4>
      </vt:variant>
      <vt:variant>
        <vt:i4>5</vt:i4>
      </vt:variant>
      <vt:variant>
        <vt:lpwstr>mailto:sv@valkwelding.com</vt:lpwstr>
      </vt:variant>
      <vt:variant>
        <vt:lpwstr/>
      </vt:variant>
      <vt:variant>
        <vt:i4>3080193</vt:i4>
      </vt:variant>
      <vt:variant>
        <vt:i4>98</vt:i4>
      </vt:variant>
      <vt:variant>
        <vt:i4>0</vt:i4>
      </vt:variant>
      <vt:variant>
        <vt:i4>5</vt:i4>
      </vt:variant>
      <vt:variant>
        <vt:lpwstr/>
      </vt:variant>
      <vt:variant>
        <vt:lpwstr>_Toc1917828713</vt:lpwstr>
      </vt:variant>
      <vt:variant>
        <vt:i4>1507389</vt:i4>
      </vt:variant>
      <vt:variant>
        <vt:i4>92</vt:i4>
      </vt:variant>
      <vt:variant>
        <vt:i4>0</vt:i4>
      </vt:variant>
      <vt:variant>
        <vt:i4>5</vt:i4>
      </vt:variant>
      <vt:variant>
        <vt:lpwstr/>
      </vt:variant>
      <vt:variant>
        <vt:lpwstr>_Toc717998407</vt:lpwstr>
      </vt:variant>
      <vt:variant>
        <vt:i4>1114160</vt:i4>
      </vt:variant>
      <vt:variant>
        <vt:i4>86</vt:i4>
      </vt:variant>
      <vt:variant>
        <vt:i4>0</vt:i4>
      </vt:variant>
      <vt:variant>
        <vt:i4>5</vt:i4>
      </vt:variant>
      <vt:variant>
        <vt:lpwstr/>
      </vt:variant>
      <vt:variant>
        <vt:lpwstr>_Toc479189591</vt:lpwstr>
      </vt:variant>
      <vt:variant>
        <vt:i4>1310769</vt:i4>
      </vt:variant>
      <vt:variant>
        <vt:i4>80</vt:i4>
      </vt:variant>
      <vt:variant>
        <vt:i4>0</vt:i4>
      </vt:variant>
      <vt:variant>
        <vt:i4>5</vt:i4>
      </vt:variant>
      <vt:variant>
        <vt:lpwstr/>
      </vt:variant>
      <vt:variant>
        <vt:lpwstr>_Toc523755239</vt:lpwstr>
      </vt:variant>
      <vt:variant>
        <vt:i4>3014657</vt:i4>
      </vt:variant>
      <vt:variant>
        <vt:i4>74</vt:i4>
      </vt:variant>
      <vt:variant>
        <vt:i4>0</vt:i4>
      </vt:variant>
      <vt:variant>
        <vt:i4>5</vt:i4>
      </vt:variant>
      <vt:variant>
        <vt:lpwstr/>
      </vt:variant>
      <vt:variant>
        <vt:lpwstr>_Toc1813777613</vt:lpwstr>
      </vt:variant>
      <vt:variant>
        <vt:i4>1769527</vt:i4>
      </vt:variant>
      <vt:variant>
        <vt:i4>68</vt:i4>
      </vt:variant>
      <vt:variant>
        <vt:i4>0</vt:i4>
      </vt:variant>
      <vt:variant>
        <vt:i4>5</vt:i4>
      </vt:variant>
      <vt:variant>
        <vt:lpwstr/>
      </vt:variant>
      <vt:variant>
        <vt:lpwstr>_Toc223940274</vt:lpwstr>
      </vt:variant>
      <vt:variant>
        <vt:i4>1114164</vt:i4>
      </vt:variant>
      <vt:variant>
        <vt:i4>62</vt:i4>
      </vt:variant>
      <vt:variant>
        <vt:i4>0</vt:i4>
      </vt:variant>
      <vt:variant>
        <vt:i4>5</vt:i4>
      </vt:variant>
      <vt:variant>
        <vt:lpwstr/>
      </vt:variant>
      <vt:variant>
        <vt:lpwstr>_Toc850254954</vt:lpwstr>
      </vt:variant>
      <vt:variant>
        <vt:i4>2686976</vt:i4>
      </vt:variant>
      <vt:variant>
        <vt:i4>56</vt:i4>
      </vt:variant>
      <vt:variant>
        <vt:i4>0</vt:i4>
      </vt:variant>
      <vt:variant>
        <vt:i4>5</vt:i4>
      </vt:variant>
      <vt:variant>
        <vt:lpwstr/>
      </vt:variant>
      <vt:variant>
        <vt:lpwstr>_Toc1160799096</vt:lpwstr>
      </vt:variant>
      <vt:variant>
        <vt:i4>1310782</vt:i4>
      </vt:variant>
      <vt:variant>
        <vt:i4>50</vt:i4>
      </vt:variant>
      <vt:variant>
        <vt:i4>0</vt:i4>
      </vt:variant>
      <vt:variant>
        <vt:i4>5</vt:i4>
      </vt:variant>
      <vt:variant>
        <vt:lpwstr/>
      </vt:variant>
      <vt:variant>
        <vt:lpwstr>_Toc468037127</vt:lpwstr>
      </vt:variant>
      <vt:variant>
        <vt:i4>1638451</vt:i4>
      </vt:variant>
      <vt:variant>
        <vt:i4>44</vt:i4>
      </vt:variant>
      <vt:variant>
        <vt:i4>0</vt:i4>
      </vt:variant>
      <vt:variant>
        <vt:i4>5</vt:i4>
      </vt:variant>
      <vt:variant>
        <vt:lpwstr/>
      </vt:variant>
      <vt:variant>
        <vt:lpwstr>_Toc391663725</vt:lpwstr>
      </vt:variant>
      <vt:variant>
        <vt:i4>2228232</vt:i4>
      </vt:variant>
      <vt:variant>
        <vt:i4>38</vt:i4>
      </vt:variant>
      <vt:variant>
        <vt:i4>0</vt:i4>
      </vt:variant>
      <vt:variant>
        <vt:i4>5</vt:i4>
      </vt:variant>
      <vt:variant>
        <vt:lpwstr/>
      </vt:variant>
      <vt:variant>
        <vt:lpwstr>_Toc1676056282</vt:lpwstr>
      </vt:variant>
      <vt:variant>
        <vt:i4>2621445</vt:i4>
      </vt:variant>
      <vt:variant>
        <vt:i4>32</vt:i4>
      </vt:variant>
      <vt:variant>
        <vt:i4>0</vt:i4>
      </vt:variant>
      <vt:variant>
        <vt:i4>5</vt:i4>
      </vt:variant>
      <vt:variant>
        <vt:lpwstr/>
      </vt:variant>
      <vt:variant>
        <vt:lpwstr>_Toc1735133759</vt:lpwstr>
      </vt:variant>
      <vt:variant>
        <vt:i4>1507378</vt:i4>
      </vt:variant>
      <vt:variant>
        <vt:i4>26</vt:i4>
      </vt:variant>
      <vt:variant>
        <vt:i4>0</vt:i4>
      </vt:variant>
      <vt:variant>
        <vt:i4>5</vt:i4>
      </vt:variant>
      <vt:variant>
        <vt:lpwstr/>
      </vt:variant>
      <vt:variant>
        <vt:lpwstr>_Toc241151440</vt:lpwstr>
      </vt:variant>
      <vt:variant>
        <vt:i4>2621441</vt:i4>
      </vt:variant>
      <vt:variant>
        <vt:i4>20</vt:i4>
      </vt:variant>
      <vt:variant>
        <vt:i4>0</vt:i4>
      </vt:variant>
      <vt:variant>
        <vt:i4>5</vt:i4>
      </vt:variant>
      <vt:variant>
        <vt:lpwstr/>
      </vt:variant>
      <vt:variant>
        <vt:lpwstr>_Toc1944696843</vt:lpwstr>
      </vt:variant>
      <vt:variant>
        <vt:i4>1769534</vt:i4>
      </vt:variant>
      <vt:variant>
        <vt:i4>14</vt:i4>
      </vt:variant>
      <vt:variant>
        <vt:i4>0</vt:i4>
      </vt:variant>
      <vt:variant>
        <vt:i4>5</vt:i4>
      </vt:variant>
      <vt:variant>
        <vt:lpwstr/>
      </vt:variant>
      <vt:variant>
        <vt:lpwstr>_Toc658970707</vt:lpwstr>
      </vt:variant>
      <vt:variant>
        <vt:i4>1179701</vt:i4>
      </vt:variant>
      <vt:variant>
        <vt:i4>8</vt:i4>
      </vt:variant>
      <vt:variant>
        <vt:i4>0</vt:i4>
      </vt:variant>
      <vt:variant>
        <vt:i4>5</vt:i4>
      </vt:variant>
      <vt:variant>
        <vt:lpwstr/>
      </vt:variant>
      <vt:variant>
        <vt:lpwstr>_Toc336708092</vt:lpwstr>
      </vt:variant>
      <vt:variant>
        <vt:i4>1572916</vt:i4>
      </vt:variant>
      <vt:variant>
        <vt:i4>2</vt:i4>
      </vt:variant>
      <vt:variant>
        <vt:i4>0</vt:i4>
      </vt:variant>
      <vt:variant>
        <vt:i4>5</vt:i4>
      </vt:variant>
      <vt:variant>
        <vt:lpwstr/>
      </vt:variant>
      <vt:variant>
        <vt:lpwstr>_Toc576616686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van den heerik</cp:lastModifiedBy>
  <cp:revision>2</cp:revision>
  <dcterms:created xsi:type="dcterms:W3CDTF">2026-09-23T12:27:00Z</dcterms:created>
  <dcterms:modified xsi:type="dcterms:W3CDTF">2026-09-23T12:27:00Z</dcterms:modified>
  <cp:category/>
</cp:coreProperties>
</file>